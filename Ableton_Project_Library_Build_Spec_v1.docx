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9798" w14:textId="77777777" w:rsidR="009F611B" w:rsidRDefault="00000000">
      <w:pPr>
        <w:pStyle w:val="Title"/>
        <w:jc w:val="center"/>
      </w:pPr>
      <w:r>
        <w:t>Ableton Project Library</w:t>
      </w:r>
    </w:p>
    <w:p w14:paraId="5B1078FC" w14:textId="77777777" w:rsidR="009F611B" w:rsidRDefault="00000000">
      <w:pPr>
        <w:pStyle w:val="Subtitle"/>
        <w:jc w:val="center"/>
      </w:pPr>
      <w:r>
        <w:t>Build Specification (v1)</w:t>
      </w:r>
    </w:p>
    <w:p w14:paraId="21FE426D" w14:textId="77777777" w:rsidR="009F611B" w:rsidRDefault="00000000">
      <w:pPr>
        <w:jc w:val="center"/>
      </w:pPr>
      <w:r>
        <w:t>Date: February 07, 2026</w:t>
      </w:r>
    </w:p>
    <w:p w14:paraId="32471223" w14:textId="77777777" w:rsidR="009F611B" w:rsidRDefault="009F611B"/>
    <w:p w14:paraId="6B8F8794" w14:textId="77777777" w:rsidR="009F611B" w:rsidRDefault="00000000">
      <w:pPr>
        <w:pStyle w:val="Heading1"/>
      </w:pPr>
      <w:r>
        <w:t>1. Executive Summary</w:t>
      </w:r>
    </w:p>
    <w:p w14:paraId="7C5121D0" w14:textId="77777777" w:rsidR="009F611B" w:rsidRDefault="00000000">
      <w:r>
        <w:t>Ableton Project Library is a local-first desktop application for Windows that helps an Ableton Live user browse, preview, and manage a library of Ableton projects without relying on Ableton’s “Open Recent” list. The core workflow is: open app → preview 2–3 projects via latest bounce → pick one → open Project Detail → launch the selected Ableton Set in the configured Ableton Live executable.</w:t>
      </w:r>
    </w:p>
    <w:p w14:paraId="4F8B1BE0" w14:textId="77777777" w:rsidR="009F611B" w:rsidRDefault="00000000">
      <w:r>
        <w:t>Non-negotiable safety rule: the app must never move or rename project folders or .als files.</w:t>
      </w:r>
    </w:p>
    <w:p w14:paraId="26B94F32" w14:textId="77777777" w:rsidR="009F611B" w:rsidRDefault="00000000">
      <w:pPr>
        <w:pStyle w:val="Heading1"/>
      </w:pPr>
      <w:r>
        <w:t>2. Goals and Non-Goals</w:t>
      </w:r>
    </w:p>
    <w:p w14:paraId="2E1FFD71" w14:textId="77777777" w:rsidR="009F611B" w:rsidRDefault="00000000">
      <w:pPr>
        <w:pStyle w:val="Heading2"/>
      </w:pPr>
      <w:r>
        <w:t>2.1 Goals (v1)</w:t>
      </w:r>
    </w:p>
    <w:p w14:paraId="1C4AAE72" w14:textId="77777777" w:rsidR="009F611B" w:rsidRDefault="00000000">
      <w:pPr>
        <w:pStyle w:val="ListBullet"/>
      </w:pPr>
      <w:r>
        <w:t>Index Ableton projects under a selected root folder and present them in a fast, searchable library view.</w:t>
      </w:r>
    </w:p>
    <w:p w14:paraId="78130F72" w14:textId="77777777" w:rsidR="009F611B" w:rsidRDefault="00000000">
      <w:pPr>
        <w:pStyle w:val="ListBullet"/>
      </w:pPr>
      <w:r>
        <w:t>Enable instant audio preview of each project by playing the latest WAV bounce from Project\Bounces\.</w:t>
      </w:r>
    </w:p>
    <w:p w14:paraId="0E4485EC" w14:textId="77777777" w:rsidR="009F611B" w:rsidRDefault="00000000">
      <w:pPr>
        <w:pStyle w:val="ListBullet"/>
      </w:pPr>
      <w:r>
        <w:t>Provide a Project Detail page with rich metadata (status, tags, rating, BPM, notes, artwork) and bounce/version browsing.</w:t>
      </w:r>
    </w:p>
    <w:p w14:paraId="75D26BCC" w14:textId="77777777" w:rsidR="009F611B" w:rsidRDefault="00000000">
      <w:pPr>
        <w:pStyle w:val="ListBullet"/>
      </w:pPr>
      <w:r>
        <w:t>Allow selecting a “Current Set” (.als) per project, defaulting to the newest modified .als.</w:t>
      </w:r>
    </w:p>
    <w:p w14:paraId="247E72BD" w14:textId="77777777" w:rsidR="009F611B" w:rsidRDefault="00000000">
      <w:pPr>
        <w:pStyle w:val="ListBullet"/>
      </w:pPr>
      <w:r>
        <w:t>Launch the Current Set in Ableton Live using a user-configured Ableton executable path.</w:t>
      </w:r>
    </w:p>
    <w:p w14:paraId="2204796E" w14:textId="77777777" w:rsidR="009F611B" w:rsidRDefault="00000000">
      <w:pPr>
        <w:pStyle w:val="ListBullet"/>
      </w:pPr>
      <w:r>
        <w:t>Store all metadata locally (SQLite) and store artwork in the app’s data folder.</w:t>
      </w:r>
    </w:p>
    <w:p w14:paraId="20B3305A" w14:textId="77777777" w:rsidR="009F611B" w:rsidRDefault="00000000">
      <w:pPr>
        <w:pStyle w:val="ListBullet"/>
      </w:pPr>
      <w:r>
        <w:t>Hide Archived projects by default, with an explicit toggle to show them.</w:t>
      </w:r>
    </w:p>
    <w:p w14:paraId="1552B9CD" w14:textId="77777777" w:rsidR="009F611B" w:rsidRDefault="00000000">
      <w:pPr>
        <w:pStyle w:val="Heading2"/>
      </w:pPr>
      <w:r>
        <w:t>2.2 Non-Goals (v1)</w:t>
      </w:r>
    </w:p>
    <w:p w14:paraId="21AE9D6E" w14:textId="77777777" w:rsidR="009F611B" w:rsidRDefault="00000000">
      <w:pPr>
        <w:pStyle w:val="ListBullet"/>
      </w:pPr>
      <w:r>
        <w:t>No cloud sync, collaboration, or multi-user features.</w:t>
      </w:r>
    </w:p>
    <w:p w14:paraId="42DA4207" w14:textId="77777777" w:rsidR="009F611B" w:rsidRDefault="00000000">
      <w:pPr>
        <w:pStyle w:val="ListBullet"/>
      </w:pPr>
      <w:r>
        <w:t>No automated parsing of .als contents (tempo, track names, devices) in v1.</w:t>
      </w:r>
    </w:p>
    <w:p w14:paraId="4A23E1CE" w14:textId="77777777" w:rsidR="009F611B" w:rsidRDefault="00000000">
      <w:pPr>
        <w:pStyle w:val="ListBullet"/>
      </w:pPr>
      <w:r>
        <w:t>No automatic project moving/renaming or sample-collection workflows.</w:t>
      </w:r>
    </w:p>
    <w:p w14:paraId="5D9A7ED1" w14:textId="77777777" w:rsidR="009F611B" w:rsidRDefault="00000000">
      <w:pPr>
        <w:pStyle w:val="ListBullet"/>
      </w:pPr>
      <w:r>
        <w:t>No task/checklist templates (planned for v1.1+).</w:t>
      </w:r>
    </w:p>
    <w:p w14:paraId="0AFFEFBF" w14:textId="77777777" w:rsidR="009F611B" w:rsidRDefault="00000000">
      <w:pPr>
        <w:pStyle w:val="ListBullet"/>
      </w:pPr>
      <w:r>
        <w:t>No automatic session detection when Ableton is opened (sessions are manual).</w:t>
      </w:r>
    </w:p>
    <w:p w14:paraId="179D215F" w14:textId="77777777" w:rsidR="009F611B" w:rsidRDefault="00000000">
      <w:pPr>
        <w:pStyle w:val="ListBullet"/>
      </w:pPr>
      <w:r>
        <w:t>No macOS support (Windows 10 only for v1).</w:t>
      </w:r>
    </w:p>
    <w:p w14:paraId="0215E8B8" w14:textId="77777777" w:rsidR="009F611B" w:rsidRDefault="00000000">
      <w:pPr>
        <w:pStyle w:val="Heading1"/>
      </w:pPr>
      <w:r>
        <w:lastRenderedPageBreak/>
        <w:t>3. Users and Primary Use Cases</w:t>
      </w:r>
    </w:p>
    <w:p w14:paraId="1D8D9EF5" w14:textId="77777777" w:rsidR="009F611B" w:rsidRDefault="00000000">
      <w:pPr>
        <w:pStyle w:val="Heading2"/>
      </w:pPr>
      <w:r>
        <w:t>3.1 Target User</w:t>
      </w:r>
    </w:p>
    <w:p w14:paraId="5D17D4C0" w14:textId="77777777" w:rsidR="009F611B" w:rsidRDefault="00000000">
      <w:r>
        <w:t>Solo electronic music producer using Ableton Live on Windows 10 with ~100 projects under a single root folder.</w:t>
      </w:r>
    </w:p>
    <w:p w14:paraId="7649BFFC" w14:textId="77777777" w:rsidR="009F611B" w:rsidRDefault="00000000">
      <w:pPr>
        <w:pStyle w:val="Heading2"/>
      </w:pPr>
      <w:r>
        <w:t>3.2 Primary Use Cases</w:t>
      </w:r>
    </w:p>
    <w:p w14:paraId="06571884" w14:textId="77777777" w:rsidR="009F611B" w:rsidRDefault="00000000">
      <w:pPr>
        <w:pStyle w:val="ListNumber"/>
      </w:pPr>
      <w:r>
        <w:t>Preview-first selection: User opens app and previews multiple projects via bounces, then chooses one to open in Ableton.</w:t>
      </w:r>
    </w:p>
    <w:p w14:paraId="56543E11" w14:textId="77777777" w:rsidR="009F611B" w:rsidRDefault="00000000">
      <w:pPr>
        <w:pStyle w:val="ListNumber"/>
      </w:pPr>
      <w:r>
        <w:t>Project recall: User searches by name, tags, status, or rating to rediscover a project.</w:t>
      </w:r>
    </w:p>
    <w:p w14:paraId="78DE0244" w14:textId="77777777" w:rsidR="009F611B" w:rsidRDefault="00000000">
      <w:pPr>
        <w:pStyle w:val="ListNumber"/>
      </w:pPr>
      <w:r>
        <w:t>Version browsing: User listens to older bounces to compare versions and decide next steps.</w:t>
      </w:r>
    </w:p>
    <w:p w14:paraId="7809E0B6" w14:textId="77777777" w:rsidR="009F611B" w:rsidRDefault="00000000">
      <w:pPr>
        <w:pStyle w:val="ListNumber"/>
      </w:pPr>
      <w:r>
        <w:t>Light project annotation: User adds tags, status, rating, BPM, and notes to keep projects organized.</w:t>
      </w:r>
    </w:p>
    <w:p w14:paraId="2DFEA99E" w14:textId="77777777" w:rsidR="009F611B" w:rsidRDefault="00000000">
      <w:pPr>
        <w:pStyle w:val="ListNumber"/>
      </w:pPr>
      <w:r>
        <w:t>Work log: User starts/stops a session timer and records a short “what I did today” note (does not affect Last Worked On).</w:t>
      </w:r>
    </w:p>
    <w:p w14:paraId="1DBDE3D9" w14:textId="77777777" w:rsidR="009F611B" w:rsidRDefault="00000000">
      <w:pPr>
        <w:pStyle w:val="Heading1"/>
      </w:pPr>
      <w:r>
        <w:t>4. Functional Requirements</w:t>
      </w:r>
    </w:p>
    <w:p w14:paraId="18DAC052" w14:textId="77777777" w:rsidR="009F611B" w:rsidRDefault="00000000">
      <w:pPr>
        <w:pStyle w:val="Heading2"/>
      </w:pPr>
      <w:r>
        <w:t>4.1 Library Scanning and Indexing</w:t>
      </w:r>
    </w:p>
    <w:p w14:paraId="1B10BE04" w14:textId="77777777" w:rsidR="009F611B" w:rsidRDefault="00000000">
      <w:pPr>
        <w:pStyle w:val="ListBullet"/>
      </w:pPr>
      <w:r>
        <w:t>User selects a single Root Folder (e.g., Ableton Projects). App scans all subfolders on launch and on manual refresh.</w:t>
      </w:r>
    </w:p>
    <w:p w14:paraId="6C566A14" w14:textId="77777777" w:rsidR="009F611B" w:rsidRDefault="00000000">
      <w:pPr>
        <w:pStyle w:val="ListBullet"/>
      </w:pPr>
      <w:r>
        <w:t>Project is defined as a folder that contains one or more .als files.</w:t>
      </w:r>
    </w:p>
    <w:p w14:paraId="4A307E2C" w14:textId="77777777" w:rsidR="009F611B" w:rsidRDefault="00000000">
      <w:pPr>
        <w:pStyle w:val="ListBullet"/>
      </w:pPr>
      <w:r>
        <w:t>For each project, app records: project name (folder name), project path, genre folder label (immediate parent folder under root), list of .als files.</w:t>
      </w:r>
    </w:p>
    <w:p w14:paraId="41653008" w14:textId="77777777" w:rsidR="009F611B" w:rsidRDefault="00000000">
      <w:pPr>
        <w:pStyle w:val="ListBullet"/>
      </w:pPr>
      <w:r>
        <w:t>Current Set selection: default is newest modified .als. User can override in Project Detail.</w:t>
      </w:r>
    </w:p>
    <w:p w14:paraId="61F078C6" w14:textId="77777777" w:rsidR="009F611B" w:rsidRDefault="00000000">
      <w:pPr>
        <w:pStyle w:val="ListBullet"/>
      </w:pPr>
      <w:r>
        <w:t>Index bounces from Project\Bounces\: include .wav files only in v1.</w:t>
      </w:r>
    </w:p>
    <w:p w14:paraId="615623E9" w14:textId="77777777" w:rsidR="009F611B" w:rsidRDefault="00000000">
      <w:pPr>
        <w:pStyle w:val="ListBullet"/>
      </w:pPr>
      <w:r>
        <w:t>Latest bounce is the newest modified WAV in Bounces folder.</w:t>
      </w:r>
    </w:p>
    <w:p w14:paraId="40AC95A2" w14:textId="77777777" w:rsidR="009F611B" w:rsidRDefault="00000000">
      <w:pPr>
        <w:pStyle w:val="ListBullet"/>
      </w:pPr>
      <w:r>
        <w:t>If Bounces folder does not exist or is empty, mark project as “No bounce found” and show a gentle nudge in Project Detail.</w:t>
      </w:r>
    </w:p>
    <w:p w14:paraId="37F54896" w14:textId="77777777" w:rsidR="009F611B" w:rsidRDefault="00000000">
      <w:pPr>
        <w:pStyle w:val="Heading2"/>
      </w:pPr>
      <w:r>
        <w:t>4.2 Library View</w:t>
      </w:r>
    </w:p>
    <w:p w14:paraId="57EE6913" w14:textId="77777777" w:rsidR="009F611B" w:rsidRDefault="00000000">
      <w:pPr>
        <w:pStyle w:val="ListBullet"/>
      </w:pPr>
      <w:r>
        <w:t>Display all non-Archived projects by default; provide a “Show Archived” toggle.</w:t>
      </w:r>
    </w:p>
    <w:p w14:paraId="7041DBC9" w14:textId="77777777" w:rsidR="009F611B" w:rsidRDefault="00000000">
      <w:pPr>
        <w:pStyle w:val="ListBullet"/>
      </w:pPr>
      <w:r>
        <w:t>Each project card displays: artwork thumbnail, project name, status, genre label, tags, BPM, rating, notes snippet, Last Worked On, In Rotation flag, and a play button for latest bounce (if present).</w:t>
      </w:r>
    </w:p>
    <w:p w14:paraId="29999EB7" w14:textId="77777777" w:rsidR="009F611B" w:rsidRDefault="00000000">
      <w:pPr>
        <w:pStyle w:val="ListBullet"/>
      </w:pPr>
      <w:r>
        <w:t>Search across: project name, tags, and notes.</w:t>
      </w:r>
    </w:p>
    <w:p w14:paraId="056A8D27" w14:textId="77777777" w:rsidR="009F611B" w:rsidRDefault="00000000">
      <w:pPr>
        <w:pStyle w:val="ListBullet"/>
      </w:pPr>
      <w:r>
        <w:t>Filtering: by status, tag, In Rotation, rating threshold, Updated in last 7 days, Updated in last 30 days, and Near-done (status Mix or Master).</w:t>
      </w:r>
    </w:p>
    <w:p w14:paraId="63B5CD42" w14:textId="77777777" w:rsidR="009F611B" w:rsidRDefault="00000000">
      <w:pPr>
        <w:pStyle w:val="ListBullet"/>
      </w:pPr>
      <w:r>
        <w:t>Sorting: default sort by Last Worked On (desc). Provide secondary sorts: name, rating, status.</w:t>
      </w:r>
    </w:p>
    <w:p w14:paraId="509050BD" w14:textId="77777777" w:rsidR="009F611B" w:rsidRDefault="00000000">
      <w:pPr>
        <w:pStyle w:val="Heading2"/>
      </w:pPr>
      <w:r>
        <w:lastRenderedPageBreak/>
        <w:t>4.3 Project Detail View</w:t>
      </w:r>
    </w:p>
    <w:p w14:paraId="4B7654DA" w14:textId="77777777" w:rsidR="009F611B" w:rsidRDefault="00000000">
      <w:pPr>
        <w:pStyle w:val="ListBullet"/>
      </w:pPr>
      <w:r>
        <w:t>Header fields: artwork, project name, status (dropdown), tags (freeform), rating (1–5), BPM (manual), In Rotation toggle.</w:t>
      </w:r>
    </w:p>
    <w:p w14:paraId="15A20225" w14:textId="77777777" w:rsidR="009F611B" w:rsidRDefault="00000000">
      <w:pPr>
        <w:pStyle w:val="ListBullet"/>
      </w:pPr>
      <w:r>
        <w:t>Current Set section: show selected .als path; provide a picker to change the Current Set among .als files in the project folder.</w:t>
      </w:r>
    </w:p>
    <w:p w14:paraId="0338FBD8" w14:textId="77777777" w:rsidR="009F611B" w:rsidRDefault="00000000">
      <w:pPr>
        <w:pStyle w:val="ListBullet"/>
      </w:pPr>
      <w:r>
        <w:t>Open in Ableton button launches the Current Set using the configured Ableton executable path.</w:t>
      </w:r>
    </w:p>
    <w:p w14:paraId="3C223C00" w14:textId="77777777" w:rsidR="009F611B" w:rsidRDefault="00000000">
      <w:pPr>
        <w:pStyle w:val="ListBullet"/>
      </w:pPr>
      <w:r>
        <w:t>Bounces section lists all WAV bounces in Project\Bounces\ sorted by modified time (desc). User can play any bounce and open the Bounces folder in Explorer.</w:t>
      </w:r>
    </w:p>
    <w:p w14:paraId="08649E21" w14:textId="77777777" w:rsidR="009F611B" w:rsidRDefault="00000000">
      <w:pPr>
        <w:pStyle w:val="ListBullet"/>
      </w:pPr>
      <w:r>
        <w:t>Notes section: rich plain text (no markdown required), used for library snippet.</w:t>
      </w:r>
    </w:p>
    <w:p w14:paraId="1712FF1B" w14:textId="77777777" w:rsidR="009F611B" w:rsidRDefault="00000000">
      <w:pPr>
        <w:pStyle w:val="ListBullet"/>
      </w:pPr>
      <w:r>
        <w:t>Work Sessions section: Start/Stop timer and capture a single note at stop; show a session history list (date, duration, note).</w:t>
      </w:r>
    </w:p>
    <w:p w14:paraId="4ED15B3E" w14:textId="77777777" w:rsidR="009F611B" w:rsidRDefault="00000000">
      <w:pPr>
        <w:pStyle w:val="Heading2"/>
      </w:pPr>
      <w:r>
        <w:t>4.4 Settings</w:t>
      </w:r>
    </w:p>
    <w:p w14:paraId="50A62859" w14:textId="77777777" w:rsidR="009F611B" w:rsidRDefault="00000000">
      <w:pPr>
        <w:pStyle w:val="ListBullet"/>
      </w:pPr>
      <w:r>
        <w:t>Root Folder picker (single folder).</w:t>
      </w:r>
    </w:p>
    <w:p w14:paraId="1166BB79" w14:textId="77777777" w:rsidR="009F611B" w:rsidRDefault="00000000">
      <w:pPr>
        <w:pStyle w:val="ListBullet"/>
      </w:pPr>
      <w:r>
        <w:t>Ableton Executable path picker (global).</w:t>
      </w:r>
    </w:p>
    <w:p w14:paraId="2D32BBF8" w14:textId="77777777" w:rsidR="009F611B" w:rsidRDefault="00000000">
      <w:pPr>
        <w:pStyle w:val="ListBullet"/>
      </w:pPr>
      <w:r>
        <w:t>Bounce folder name setting (default: Bounces).</w:t>
      </w:r>
    </w:p>
    <w:p w14:paraId="0E61D69D" w14:textId="77777777" w:rsidR="009F611B" w:rsidRDefault="00000000">
      <w:pPr>
        <w:pStyle w:val="ListBullet"/>
      </w:pPr>
      <w:r>
        <w:t>Scan options: scan on launch (enabled), manual refresh button.</w:t>
      </w:r>
    </w:p>
    <w:p w14:paraId="5A72FD61" w14:textId="77777777" w:rsidR="009F611B" w:rsidRDefault="00000000">
      <w:pPr>
        <w:pStyle w:val="Heading2"/>
      </w:pPr>
      <w:r>
        <w:t>4.5 Last Worked On Definition</w:t>
      </w:r>
    </w:p>
    <w:p w14:paraId="086F62DC" w14:textId="77777777" w:rsidR="009F611B" w:rsidRDefault="00000000">
      <w:r>
        <w:t>Last Worked On is defined as the last modified timestamp of the project’s Current Set (.als). This value drives the Updated-in-last-7/30-day smart filters and the default library sort.</w:t>
      </w:r>
    </w:p>
    <w:p w14:paraId="343045A0" w14:textId="77777777" w:rsidR="009F611B" w:rsidRDefault="00000000">
      <w:pPr>
        <w:pStyle w:val="Heading2"/>
      </w:pPr>
      <w:r>
        <w:t>4.6 Safety and File Operations</w:t>
      </w:r>
    </w:p>
    <w:p w14:paraId="3AEBCB57" w14:textId="77777777" w:rsidR="009F611B" w:rsidRDefault="00000000">
      <w:pPr>
        <w:pStyle w:val="ListBullet"/>
      </w:pPr>
      <w:r>
        <w:t>App must never rename or move any .als file or any project folder.</w:t>
      </w:r>
    </w:p>
    <w:p w14:paraId="02E495A3" w14:textId="77777777" w:rsidR="009F611B" w:rsidRDefault="00000000">
      <w:pPr>
        <w:pStyle w:val="ListBullet"/>
      </w:pPr>
      <w:r>
        <w:t>App must never modify WAV bounce files.</w:t>
      </w:r>
    </w:p>
    <w:p w14:paraId="164D3734" w14:textId="77777777" w:rsidR="009F611B" w:rsidRDefault="00000000">
      <w:pPr>
        <w:pStyle w:val="ListBullet"/>
      </w:pPr>
      <w:r>
        <w:t>App may create files only in the app data folder (SQLite database, artwork storage, cache).</w:t>
      </w:r>
    </w:p>
    <w:p w14:paraId="2B4B8715" w14:textId="77777777" w:rsidR="009F611B" w:rsidRDefault="00000000">
      <w:pPr>
        <w:pStyle w:val="ListBullet"/>
      </w:pPr>
      <w:r>
        <w:t>App may open folders/files via Windows Shell, but must not delete anything.</w:t>
      </w:r>
    </w:p>
    <w:p w14:paraId="0B89FC29" w14:textId="77777777" w:rsidR="009F611B" w:rsidRDefault="00000000">
      <w:pPr>
        <w:pStyle w:val="Heading1"/>
      </w:pPr>
      <w:r>
        <w:t>5. Non-Functional Requirements</w:t>
      </w:r>
    </w:p>
    <w:p w14:paraId="479B67F7" w14:textId="77777777" w:rsidR="009F611B" w:rsidRDefault="00000000">
      <w:pPr>
        <w:pStyle w:val="ListBullet"/>
      </w:pPr>
      <w:r>
        <w:t>Performance: Library should load and be interactive within 2 seconds for ~100 projects on a typical modern PC after initial scan.</w:t>
      </w:r>
    </w:p>
    <w:p w14:paraId="2FF05BFA" w14:textId="77777777" w:rsidR="009F611B" w:rsidRDefault="00000000">
      <w:pPr>
        <w:pStyle w:val="ListBullet"/>
      </w:pPr>
      <w:r>
        <w:t>Local-first: All data stored locally; no network requirement for core features.</w:t>
      </w:r>
    </w:p>
    <w:p w14:paraId="33055937" w14:textId="77777777" w:rsidR="009F611B" w:rsidRDefault="00000000">
      <w:pPr>
        <w:pStyle w:val="ListBullet"/>
      </w:pPr>
      <w:r>
        <w:t>Reliability: Rescan should be robust to missing folders, permission issues, and partial indexing; errors should be logged and surfaced non-intrusively.</w:t>
      </w:r>
    </w:p>
    <w:p w14:paraId="6F3C7330" w14:textId="77777777" w:rsidR="009F611B" w:rsidRDefault="00000000">
      <w:pPr>
        <w:pStyle w:val="ListBullet"/>
      </w:pPr>
      <w:r>
        <w:t>Usability: “Real app vibes” with a clean, modern UI, keyboard shortcuts for search and play/pause, and responsive playback controls.</w:t>
      </w:r>
    </w:p>
    <w:p w14:paraId="7D1BDAF7" w14:textId="77777777" w:rsidR="009F611B" w:rsidRDefault="00000000">
      <w:pPr>
        <w:pStyle w:val="ListBullet"/>
      </w:pPr>
      <w:r>
        <w:t>Privacy: No telemetry in v1 unless explicitly enabled in future versions.</w:t>
      </w:r>
    </w:p>
    <w:p w14:paraId="30AC308A" w14:textId="77777777" w:rsidR="009F611B" w:rsidRDefault="00000000">
      <w:pPr>
        <w:pStyle w:val="ListBullet"/>
      </w:pPr>
      <w:r>
        <w:t>Accessibility: Basic keyboard navigation and readable contrast; no special compliance target for v1.</w:t>
      </w:r>
    </w:p>
    <w:p w14:paraId="58CEECE2" w14:textId="77777777" w:rsidR="009F611B" w:rsidRDefault="00000000">
      <w:pPr>
        <w:pStyle w:val="Heading1"/>
      </w:pPr>
      <w:r>
        <w:lastRenderedPageBreak/>
        <w:t>6. UX and Information Architecture</w:t>
      </w:r>
    </w:p>
    <w:p w14:paraId="15627046" w14:textId="77777777" w:rsidR="009F611B" w:rsidRDefault="00000000">
      <w:pPr>
        <w:pStyle w:val="Heading2"/>
      </w:pPr>
      <w:r>
        <w:t>6.1 Navigation</w:t>
      </w:r>
    </w:p>
    <w:p w14:paraId="7C79DC8E" w14:textId="77777777" w:rsidR="009F611B" w:rsidRDefault="00000000">
      <w:pPr>
        <w:pStyle w:val="ListBullet"/>
      </w:pPr>
      <w:r>
        <w:t>Left sidebar: Library, Settings.</w:t>
      </w:r>
    </w:p>
    <w:p w14:paraId="6A0F3D74" w14:textId="77777777" w:rsidR="009F611B" w:rsidRDefault="00000000">
      <w:pPr>
        <w:pStyle w:val="ListBullet"/>
      </w:pPr>
      <w:r>
        <w:t>Top bar in Library: Search field, smart filter buttons, filter dropdowns, Show Archived toggle, Refresh.</w:t>
      </w:r>
    </w:p>
    <w:p w14:paraId="65B56D5F" w14:textId="77777777" w:rsidR="009F611B" w:rsidRDefault="00000000">
      <w:pPr>
        <w:pStyle w:val="ListBullet"/>
      </w:pPr>
      <w:r>
        <w:t>Project Detail: Back to Library, Open in Ableton primary action.</w:t>
      </w:r>
    </w:p>
    <w:p w14:paraId="7C31B45E" w14:textId="77777777" w:rsidR="009F611B" w:rsidRDefault="00000000">
      <w:pPr>
        <w:pStyle w:val="Heading2"/>
      </w:pPr>
      <w:r>
        <w:t>6.2 Library Card Layout (v1)</w:t>
      </w:r>
    </w:p>
    <w:p w14:paraId="19E178B4" w14:textId="77777777" w:rsidR="009F611B" w:rsidRDefault="00000000">
      <w:pPr>
        <w:pStyle w:val="ListBullet"/>
      </w:pPr>
      <w:r>
        <w:t>Thumbnail artwork (square).</w:t>
      </w:r>
    </w:p>
    <w:p w14:paraId="79E06349" w14:textId="77777777" w:rsidR="009F611B" w:rsidRDefault="00000000">
      <w:pPr>
        <w:pStyle w:val="ListBullet"/>
      </w:pPr>
      <w:r>
        <w:t>Project name (prominent).</w:t>
      </w:r>
    </w:p>
    <w:p w14:paraId="304DD5D1" w14:textId="77777777" w:rsidR="009F611B" w:rsidRDefault="00000000">
      <w:pPr>
        <w:pStyle w:val="ListBullet"/>
      </w:pPr>
      <w:r>
        <w:t>Status badge and In Rotation indicator.</w:t>
      </w:r>
    </w:p>
    <w:p w14:paraId="351074CA" w14:textId="77777777" w:rsidR="009F611B" w:rsidRDefault="00000000">
      <w:pPr>
        <w:pStyle w:val="ListBullet"/>
      </w:pPr>
      <w:r>
        <w:t>Tags (chips).</w:t>
      </w:r>
    </w:p>
    <w:p w14:paraId="535D3642" w14:textId="77777777" w:rsidR="009F611B" w:rsidRDefault="00000000">
      <w:pPr>
        <w:pStyle w:val="ListBullet"/>
      </w:pPr>
      <w:r>
        <w:t>Metadata row: BPM, rating stars, genre label.</w:t>
      </w:r>
    </w:p>
    <w:p w14:paraId="39F769C1" w14:textId="77777777" w:rsidR="009F611B" w:rsidRDefault="00000000">
      <w:pPr>
        <w:pStyle w:val="ListBullet"/>
      </w:pPr>
      <w:r>
        <w:t>Notes snippet (1–2 lines).</w:t>
      </w:r>
    </w:p>
    <w:p w14:paraId="63A0DA8B" w14:textId="77777777" w:rsidR="009F611B" w:rsidRDefault="00000000">
      <w:pPr>
        <w:pStyle w:val="ListBullet"/>
      </w:pPr>
      <w:r>
        <w:t>Footer: Last Worked On timestamp + Play latest bounce button (disabled if no bounce).</w:t>
      </w:r>
    </w:p>
    <w:p w14:paraId="2CECE0A3" w14:textId="77777777" w:rsidR="009F611B" w:rsidRDefault="00000000">
      <w:pPr>
        <w:pStyle w:val="Heading2"/>
      </w:pPr>
      <w:r>
        <w:t>6.3 Smart Filters (v1)</w:t>
      </w:r>
    </w:p>
    <w:p w14:paraId="16729466" w14:textId="77777777" w:rsidR="009F611B" w:rsidRDefault="00000000">
      <w:pPr>
        <w:pStyle w:val="ListBullet"/>
      </w:pPr>
      <w:r>
        <w:t>In Rotation</w:t>
      </w:r>
    </w:p>
    <w:p w14:paraId="44B3D5F6" w14:textId="77777777" w:rsidR="009F611B" w:rsidRDefault="00000000">
      <w:pPr>
        <w:pStyle w:val="ListBullet"/>
      </w:pPr>
      <w:r>
        <w:t>Updated in last 7 days</w:t>
      </w:r>
    </w:p>
    <w:p w14:paraId="42240E17" w14:textId="77777777" w:rsidR="009F611B" w:rsidRDefault="00000000">
      <w:pPr>
        <w:pStyle w:val="ListBullet"/>
      </w:pPr>
      <w:r>
        <w:t>Updated in last 30 days</w:t>
      </w:r>
    </w:p>
    <w:p w14:paraId="7C3D6C62" w14:textId="77777777" w:rsidR="009F611B" w:rsidRDefault="00000000">
      <w:pPr>
        <w:pStyle w:val="ListBullet"/>
      </w:pPr>
      <w:r>
        <w:t>Rating ≥ 4</w:t>
      </w:r>
    </w:p>
    <w:p w14:paraId="5B73D83F" w14:textId="77777777" w:rsidR="009F611B" w:rsidRDefault="00000000">
      <w:pPr>
        <w:pStyle w:val="ListBullet"/>
      </w:pPr>
      <w:r>
        <w:t>Near done (Status = Mix or Master)</w:t>
      </w:r>
    </w:p>
    <w:p w14:paraId="063BD16A" w14:textId="77777777" w:rsidR="009F611B" w:rsidRDefault="00000000">
      <w:pPr>
        <w:pStyle w:val="Heading1"/>
      </w:pPr>
      <w:r>
        <w:t>7. Technical Architecture</w:t>
      </w:r>
    </w:p>
    <w:p w14:paraId="3FDD91E5" w14:textId="77777777" w:rsidR="009F611B" w:rsidRDefault="00000000">
      <w:pPr>
        <w:pStyle w:val="Heading2"/>
      </w:pPr>
      <w:r>
        <w:t>7.1 Tech Stack (recommended)</w:t>
      </w:r>
    </w:p>
    <w:p w14:paraId="3232D57C" w14:textId="77777777" w:rsidR="009F611B" w:rsidRDefault="00000000">
      <w:pPr>
        <w:pStyle w:val="ListBullet"/>
      </w:pPr>
      <w:r>
        <w:t>Desktop shell: Tauri (Windows).</w:t>
      </w:r>
    </w:p>
    <w:p w14:paraId="6334C0F9" w14:textId="77777777" w:rsidR="009F611B" w:rsidRDefault="00000000">
      <w:pPr>
        <w:pStyle w:val="ListBullet"/>
      </w:pPr>
      <w:r>
        <w:t>UI: React + TypeScript.</w:t>
      </w:r>
    </w:p>
    <w:p w14:paraId="79DC02DF" w14:textId="77777777" w:rsidR="009F611B" w:rsidRDefault="00000000">
      <w:pPr>
        <w:pStyle w:val="ListBullet"/>
      </w:pPr>
      <w:r>
        <w:t>State management: lightweight (e.g., Zustand) or React Query where appropriate.</w:t>
      </w:r>
    </w:p>
    <w:p w14:paraId="08670CDE" w14:textId="77777777" w:rsidR="009F611B" w:rsidRDefault="00000000">
      <w:pPr>
        <w:pStyle w:val="ListBullet"/>
      </w:pPr>
      <w:r>
        <w:t>Backend: Rust commands in Tauri for filesystem scanning, launching executables, and database access (or a thin Rust layer calling a local service if needed).</w:t>
      </w:r>
    </w:p>
    <w:p w14:paraId="74654AD5" w14:textId="77777777" w:rsidR="009F611B" w:rsidRDefault="00000000">
      <w:pPr>
        <w:pStyle w:val="ListBullet"/>
      </w:pPr>
      <w:r>
        <w:t>Database: SQLite (in app data folder).</w:t>
      </w:r>
    </w:p>
    <w:p w14:paraId="6CF4B155" w14:textId="77777777" w:rsidR="009F611B" w:rsidRDefault="00000000">
      <w:pPr>
        <w:pStyle w:val="ListBullet"/>
      </w:pPr>
      <w:r>
        <w:t>Audio playback: Web Audio API in the UI for WAV playback (with file access via Tauri).</w:t>
      </w:r>
    </w:p>
    <w:p w14:paraId="0243EFB6" w14:textId="77777777" w:rsidR="009F611B" w:rsidRDefault="00000000">
      <w:pPr>
        <w:pStyle w:val="Heading2"/>
      </w:pPr>
      <w:r>
        <w:t>7.2 High-Level Components</w:t>
      </w:r>
    </w:p>
    <w:p w14:paraId="034FC6E7" w14:textId="77777777" w:rsidR="009F611B" w:rsidRDefault="00000000">
      <w:pPr>
        <w:pStyle w:val="ListBullet"/>
      </w:pPr>
      <w:r>
        <w:t>Scanner: walks the root folder, discovers projects, reads timestamps, bounces, and .als list.</w:t>
      </w:r>
    </w:p>
    <w:p w14:paraId="268E3EB9" w14:textId="77777777" w:rsidR="009F611B" w:rsidRDefault="00000000">
      <w:pPr>
        <w:pStyle w:val="ListBullet"/>
      </w:pPr>
      <w:r>
        <w:t>Indexer/DB Layer: upserts projects, sets, bounces; stores user metadata (status/tags/etc.).</w:t>
      </w:r>
    </w:p>
    <w:p w14:paraId="3A090F87" w14:textId="77777777" w:rsidR="009F611B" w:rsidRDefault="00000000">
      <w:pPr>
        <w:pStyle w:val="ListBullet"/>
      </w:pPr>
      <w:r>
        <w:t>Player: loads and plays WAV files; exposes play/pause/seek controls.</w:t>
      </w:r>
    </w:p>
    <w:p w14:paraId="08A57574" w14:textId="77777777" w:rsidR="009F611B" w:rsidRDefault="00000000">
      <w:pPr>
        <w:pStyle w:val="ListBullet"/>
      </w:pPr>
      <w:r>
        <w:t>Launcher: opens Current Set in Ableton using configured executable path.</w:t>
      </w:r>
    </w:p>
    <w:p w14:paraId="4E979A96" w14:textId="77777777" w:rsidR="009F611B" w:rsidRDefault="00000000">
      <w:pPr>
        <w:pStyle w:val="ListBullet"/>
      </w:pPr>
      <w:r>
        <w:lastRenderedPageBreak/>
        <w:t>UI: Library view, Project Detail view, Settings view.</w:t>
      </w:r>
    </w:p>
    <w:p w14:paraId="29125638" w14:textId="77777777" w:rsidR="009F611B" w:rsidRDefault="00000000">
      <w:pPr>
        <w:pStyle w:val="Heading2"/>
      </w:pPr>
      <w:r>
        <w:t>7.3 Data Flow (scan to UI)</w:t>
      </w:r>
    </w:p>
    <w:p w14:paraId="3F826122" w14:textId="77777777" w:rsidR="009F611B" w:rsidRDefault="00000000">
      <w:pPr>
        <w:pStyle w:val="ListNumber"/>
      </w:pPr>
      <w:r>
        <w:t>On app launch: UI triggers scan (unless disabled).</w:t>
      </w:r>
    </w:p>
    <w:p w14:paraId="07D53770" w14:textId="77777777" w:rsidR="009F611B" w:rsidRDefault="00000000">
      <w:pPr>
        <w:pStyle w:val="ListNumber"/>
      </w:pPr>
      <w:r>
        <w:t>Scanner returns discovered projects with file metadata.</w:t>
      </w:r>
    </w:p>
    <w:p w14:paraId="19BC6E40" w14:textId="77777777" w:rsidR="009F611B" w:rsidRDefault="00000000">
      <w:pPr>
        <w:pStyle w:val="ListNumber"/>
      </w:pPr>
      <w:r>
        <w:t>DB upsert: update technical fields (paths, timestamps, bounces) while preserving user fields (status/tags/notes/artwork/rating).</w:t>
      </w:r>
    </w:p>
    <w:p w14:paraId="6CDE4751" w14:textId="77777777" w:rsidR="009F611B" w:rsidRDefault="00000000">
      <w:pPr>
        <w:pStyle w:val="ListNumber"/>
      </w:pPr>
      <w:r>
        <w:t>UI queries DB for library list and renders cards.</w:t>
      </w:r>
    </w:p>
    <w:p w14:paraId="2662E5DD" w14:textId="77777777" w:rsidR="009F611B" w:rsidRDefault="00000000">
      <w:pPr>
        <w:pStyle w:val="ListNumber"/>
      </w:pPr>
      <w:r>
        <w:t>User actions (edit metadata, play bounce, open in Ableton) call into commands that update DB and/or invoke OS operations.</w:t>
      </w:r>
    </w:p>
    <w:p w14:paraId="3B191771" w14:textId="77777777" w:rsidR="009F611B" w:rsidRDefault="00000000">
      <w:pPr>
        <w:pStyle w:val="Heading1"/>
      </w:pPr>
      <w:r>
        <w:t>8. Data Model and SQLite Schema (v1)</w:t>
      </w:r>
    </w:p>
    <w:p w14:paraId="4CA520D1" w14:textId="77777777" w:rsidR="009F611B" w:rsidRDefault="00000000">
      <w:r>
        <w:t>Note: schema is proposed; development team may adjust for implementation details.</w:t>
      </w:r>
    </w:p>
    <w:p w14:paraId="75E8D8CD" w14:textId="77777777" w:rsidR="009F611B" w:rsidRDefault="00000000">
      <w:pPr>
        <w:pStyle w:val="Heading2"/>
      </w:pPr>
      <w:r>
        <w:t>8.1 Tables</w:t>
      </w:r>
    </w:p>
    <w:p w14:paraId="00D21960" w14:textId="77777777" w:rsidR="009F611B" w:rsidRDefault="00000000">
      <w:pPr>
        <w:pStyle w:val="Heading3"/>
      </w:pPr>
      <w:r>
        <w:t>Projects</w:t>
      </w:r>
    </w:p>
    <w:p w14:paraId="172436BE" w14:textId="77777777" w:rsidR="009F611B" w:rsidRDefault="00000000">
      <w:pPr>
        <w:pStyle w:val="ListBullet"/>
      </w:pPr>
      <w:r>
        <w:t>id (PK)</w:t>
      </w:r>
    </w:p>
    <w:p w14:paraId="6354D9B5" w14:textId="77777777" w:rsidR="009F611B" w:rsidRDefault="00000000">
      <w:pPr>
        <w:pStyle w:val="ListBullet"/>
      </w:pPr>
      <w:r>
        <w:t>name (folder name)</w:t>
      </w:r>
    </w:p>
    <w:p w14:paraId="4930F36C" w14:textId="77777777" w:rsidR="009F611B" w:rsidRDefault="00000000">
      <w:pPr>
        <w:pStyle w:val="ListBullet"/>
      </w:pPr>
      <w:r>
        <w:t>project_path (unique)</w:t>
      </w:r>
    </w:p>
    <w:p w14:paraId="75F73F5D" w14:textId="77777777" w:rsidR="009F611B" w:rsidRDefault="00000000">
      <w:pPr>
        <w:pStyle w:val="ListBullet"/>
      </w:pPr>
      <w:r>
        <w:t>genre_label (derived from immediate parent folder under root)</w:t>
      </w:r>
    </w:p>
    <w:p w14:paraId="2946B76A" w14:textId="77777777" w:rsidR="009F611B" w:rsidRDefault="00000000">
      <w:pPr>
        <w:pStyle w:val="ListBullet"/>
      </w:pPr>
      <w:r>
        <w:t>status (text)</w:t>
      </w:r>
    </w:p>
    <w:p w14:paraId="18F73540" w14:textId="77777777" w:rsidR="009F611B" w:rsidRDefault="00000000">
      <w:pPr>
        <w:pStyle w:val="ListBullet"/>
      </w:pPr>
      <w:r>
        <w:t>rating (int 1–5 nullable)</w:t>
      </w:r>
    </w:p>
    <w:p w14:paraId="5EC2A6A0" w14:textId="77777777" w:rsidR="009F611B" w:rsidRDefault="00000000">
      <w:pPr>
        <w:pStyle w:val="ListBullet"/>
      </w:pPr>
      <w:r>
        <w:t>bpm (int nullable)</w:t>
      </w:r>
    </w:p>
    <w:p w14:paraId="6C7F21D0" w14:textId="77777777" w:rsidR="009F611B" w:rsidRDefault="00000000">
      <w:pPr>
        <w:pStyle w:val="ListBullet"/>
      </w:pPr>
      <w:r>
        <w:t>in_rotation (bool)</w:t>
      </w:r>
    </w:p>
    <w:p w14:paraId="644112A9" w14:textId="77777777" w:rsidR="009F611B" w:rsidRDefault="00000000">
      <w:pPr>
        <w:pStyle w:val="ListBullet"/>
      </w:pPr>
      <w:r>
        <w:t>notes (text)</w:t>
      </w:r>
    </w:p>
    <w:p w14:paraId="2F75BF07" w14:textId="77777777" w:rsidR="009F611B" w:rsidRDefault="00000000">
      <w:pPr>
        <w:pStyle w:val="ListBullet"/>
      </w:pPr>
      <w:r>
        <w:t>artwork_path (text nullable; points to app-data stored image)</w:t>
      </w:r>
    </w:p>
    <w:p w14:paraId="532E3D05" w14:textId="77777777" w:rsidR="009F611B" w:rsidRDefault="00000000">
      <w:pPr>
        <w:pStyle w:val="ListBullet"/>
      </w:pPr>
      <w:r>
        <w:t>current_set_path (text nullable)</w:t>
      </w:r>
    </w:p>
    <w:p w14:paraId="2FE7BB9D" w14:textId="77777777" w:rsidR="009F611B" w:rsidRDefault="00000000">
      <w:pPr>
        <w:pStyle w:val="ListBullet"/>
      </w:pPr>
      <w:r>
        <w:t>archived (bool)</w:t>
      </w:r>
    </w:p>
    <w:p w14:paraId="681544DC" w14:textId="77777777" w:rsidR="009F611B" w:rsidRDefault="00000000">
      <w:pPr>
        <w:pStyle w:val="ListBullet"/>
      </w:pPr>
      <w:r>
        <w:t>last_worked_on (datetime; derived from current_set modified time)</w:t>
      </w:r>
    </w:p>
    <w:p w14:paraId="12FF8910" w14:textId="77777777" w:rsidR="009F611B" w:rsidRDefault="00000000">
      <w:pPr>
        <w:pStyle w:val="ListBullet"/>
      </w:pPr>
      <w:r>
        <w:t>created_at, updated_at</w:t>
      </w:r>
    </w:p>
    <w:p w14:paraId="7039D5D2" w14:textId="77777777" w:rsidR="009F611B" w:rsidRDefault="00000000">
      <w:pPr>
        <w:pStyle w:val="Heading3"/>
      </w:pPr>
      <w:r>
        <w:t>AbletonSets</w:t>
      </w:r>
    </w:p>
    <w:p w14:paraId="75CCBD2A" w14:textId="77777777" w:rsidR="009F611B" w:rsidRDefault="00000000">
      <w:pPr>
        <w:pStyle w:val="ListBullet"/>
      </w:pPr>
      <w:r>
        <w:t>id (PK)</w:t>
      </w:r>
    </w:p>
    <w:p w14:paraId="4A81F968" w14:textId="77777777" w:rsidR="009F611B" w:rsidRDefault="00000000">
      <w:pPr>
        <w:pStyle w:val="ListBullet"/>
      </w:pPr>
      <w:r>
        <w:t>project_id (FK)</w:t>
      </w:r>
    </w:p>
    <w:p w14:paraId="7749DC13" w14:textId="77777777" w:rsidR="009F611B" w:rsidRDefault="00000000">
      <w:pPr>
        <w:pStyle w:val="ListBullet"/>
      </w:pPr>
      <w:r>
        <w:t>set_path (unique)</w:t>
      </w:r>
    </w:p>
    <w:p w14:paraId="678CC82D" w14:textId="77777777" w:rsidR="009F611B" w:rsidRDefault="00000000">
      <w:pPr>
        <w:pStyle w:val="ListBullet"/>
      </w:pPr>
      <w:r>
        <w:t>modified_time (datetime)</w:t>
      </w:r>
    </w:p>
    <w:p w14:paraId="1EE8492E" w14:textId="77777777" w:rsidR="009F611B" w:rsidRDefault="00000000">
      <w:pPr>
        <w:pStyle w:val="Heading3"/>
      </w:pPr>
      <w:r>
        <w:t>Bounces</w:t>
      </w:r>
    </w:p>
    <w:p w14:paraId="504C3397" w14:textId="77777777" w:rsidR="009F611B" w:rsidRDefault="00000000">
      <w:pPr>
        <w:pStyle w:val="ListBullet"/>
      </w:pPr>
      <w:r>
        <w:t>id (PK)</w:t>
      </w:r>
    </w:p>
    <w:p w14:paraId="16640572" w14:textId="77777777" w:rsidR="009F611B" w:rsidRDefault="00000000">
      <w:pPr>
        <w:pStyle w:val="ListBullet"/>
      </w:pPr>
      <w:r>
        <w:t>project_id (FK)</w:t>
      </w:r>
    </w:p>
    <w:p w14:paraId="163194DF" w14:textId="77777777" w:rsidR="009F611B" w:rsidRDefault="00000000">
      <w:pPr>
        <w:pStyle w:val="ListBullet"/>
      </w:pPr>
      <w:r>
        <w:lastRenderedPageBreak/>
        <w:t>bounce_path (unique)</w:t>
      </w:r>
    </w:p>
    <w:p w14:paraId="0728FA2B" w14:textId="77777777" w:rsidR="009F611B" w:rsidRDefault="00000000">
      <w:pPr>
        <w:pStyle w:val="ListBullet"/>
      </w:pPr>
      <w:r>
        <w:t>modified_time (datetime)</w:t>
      </w:r>
    </w:p>
    <w:p w14:paraId="4A11FE37" w14:textId="77777777" w:rsidR="009F611B" w:rsidRDefault="00000000">
      <w:pPr>
        <w:pStyle w:val="ListBullet"/>
      </w:pPr>
      <w:r>
        <w:t>duration_seconds (nullable; optional)</w:t>
      </w:r>
    </w:p>
    <w:p w14:paraId="2F525F78" w14:textId="77777777" w:rsidR="009F611B" w:rsidRDefault="00000000">
      <w:pPr>
        <w:pStyle w:val="Heading3"/>
      </w:pPr>
      <w:r>
        <w:t>Tags</w:t>
      </w:r>
    </w:p>
    <w:p w14:paraId="0625501F" w14:textId="77777777" w:rsidR="009F611B" w:rsidRDefault="00000000">
      <w:pPr>
        <w:pStyle w:val="ListBullet"/>
      </w:pPr>
      <w:r>
        <w:t>id (PK)</w:t>
      </w:r>
    </w:p>
    <w:p w14:paraId="607F5A59" w14:textId="77777777" w:rsidR="009F611B" w:rsidRDefault="00000000">
      <w:pPr>
        <w:pStyle w:val="ListBullet"/>
      </w:pPr>
      <w:r>
        <w:t>name (unique)</w:t>
      </w:r>
    </w:p>
    <w:p w14:paraId="10BA052A" w14:textId="77777777" w:rsidR="009F611B" w:rsidRDefault="00000000">
      <w:pPr>
        <w:pStyle w:val="Heading3"/>
      </w:pPr>
      <w:r>
        <w:t>ProjectTags</w:t>
      </w:r>
    </w:p>
    <w:p w14:paraId="4B64E743" w14:textId="77777777" w:rsidR="009F611B" w:rsidRDefault="00000000">
      <w:pPr>
        <w:pStyle w:val="ListBullet"/>
      </w:pPr>
      <w:r>
        <w:t>project_id (FK)</w:t>
      </w:r>
    </w:p>
    <w:p w14:paraId="7908C85B" w14:textId="77777777" w:rsidR="009F611B" w:rsidRDefault="00000000">
      <w:pPr>
        <w:pStyle w:val="ListBullet"/>
      </w:pPr>
      <w:r>
        <w:t>tag_id (FK)</w:t>
      </w:r>
    </w:p>
    <w:p w14:paraId="60FB5526" w14:textId="77777777" w:rsidR="009F611B" w:rsidRDefault="00000000">
      <w:pPr>
        <w:pStyle w:val="ListBullet"/>
      </w:pPr>
      <w:r>
        <w:t>PRIMARY KEY (project_id, tag_id)</w:t>
      </w:r>
    </w:p>
    <w:p w14:paraId="24FE8A04" w14:textId="77777777" w:rsidR="009F611B" w:rsidRDefault="00000000">
      <w:pPr>
        <w:pStyle w:val="Heading3"/>
      </w:pPr>
      <w:r>
        <w:t>Sessions</w:t>
      </w:r>
    </w:p>
    <w:p w14:paraId="540194EB" w14:textId="77777777" w:rsidR="009F611B" w:rsidRDefault="00000000">
      <w:pPr>
        <w:pStyle w:val="ListBullet"/>
      </w:pPr>
      <w:r>
        <w:t>id (PK)</w:t>
      </w:r>
    </w:p>
    <w:p w14:paraId="5BBAD090" w14:textId="77777777" w:rsidR="009F611B" w:rsidRDefault="00000000">
      <w:pPr>
        <w:pStyle w:val="ListBullet"/>
      </w:pPr>
      <w:r>
        <w:t>project_id (FK)</w:t>
      </w:r>
    </w:p>
    <w:p w14:paraId="28E0124F" w14:textId="77777777" w:rsidR="009F611B" w:rsidRDefault="00000000">
      <w:pPr>
        <w:pStyle w:val="ListBullet"/>
      </w:pPr>
      <w:r>
        <w:t>started_at (datetime)</w:t>
      </w:r>
    </w:p>
    <w:p w14:paraId="372B2D0D" w14:textId="77777777" w:rsidR="009F611B" w:rsidRDefault="00000000">
      <w:pPr>
        <w:pStyle w:val="ListBullet"/>
      </w:pPr>
      <w:r>
        <w:t>ended_at (datetime)</w:t>
      </w:r>
    </w:p>
    <w:p w14:paraId="0E6C2916" w14:textId="77777777" w:rsidR="009F611B" w:rsidRDefault="00000000">
      <w:pPr>
        <w:pStyle w:val="ListBullet"/>
      </w:pPr>
      <w:r>
        <w:t>duration_seconds (int)</w:t>
      </w:r>
    </w:p>
    <w:p w14:paraId="6670F0E7" w14:textId="77777777" w:rsidR="009F611B" w:rsidRDefault="00000000">
      <w:pPr>
        <w:pStyle w:val="ListBullet"/>
      </w:pPr>
      <w:r>
        <w:t>note (text)</w:t>
      </w:r>
    </w:p>
    <w:p w14:paraId="15D6CBCD" w14:textId="77777777" w:rsidR="009F611B" w:rsidRDefault="00000000">
      <w:pPr>
        <w:pStyle w:val="Heading1"/>
      </w:pPr>
      <w:r>
        <w:t>9. Key Behaviors and Algorithms</w:t>
      </w:r>
    </w:p>
    <w:p w14:paraId="6C5530F1" w14:textId="77777777" w:rsidR="009F611B" w:rsidRDefault="00000000">
      <w:pPr>
        <w:pStyle w:val="Heading2"/>
      </w:pPr>
      <w:r>
        <w:t>9.1 Project Discovery</w:t>
      </w:r>
    </w:p>
    <w:p w14:paraId="1B43739B" w14:textId="77777777" w:rsidR="009F611B" w:rsidRDefault="00000000">
      <w:pPr>
        <w:pStyle w:val="ListBullet"/>
      </w:pPr>
      <w:r>
        <w:t>Walk directories under root. When a directory contains at least one .als, treat it as a project folder.</w:t>
      </w:r>
    </w:p>
    <w:p w14:paraId="05B6C413" w14:textId="77777777" w:rsidR="009F611B" w:rsidRDefault="00000000">
      <w:pPr>
        <w:pStyle w:val="ListBullet"/>
      </w:pPr>
      <w:r>
        <w:t>Project name = folder name.</w:t>
      </w:r>
    </w:p>
    <w:p w14:paraId="4F8CBA4F" w14:textId="77777777" w:rsidR="009F611B" w:rsidRDefault="00000000">
      <w:pPr>
        <w:pStyle w:val="ListBullet"/>
      </w:pPr>
      <w:r>
        <w:t>Genre label = immediate parent folder beneath root (e.g., Ableton Projects\Dubstep\ProjectName → genre = Dubstep).</w:t>
      </w:r>
    </w:p>
    <w:p w14:paraId="64D44562" w14:textId="77777777" w:rsidR="009F611B" w:rsidRDefault="00000000">
      <w:pPr>
        <w:pStyle w:val="ListBullet"/>
      </w:pPr>
      <w:r>
        <w:t>Collect all .als in that folder (non-recursive within project folder is recommended).</w:t>
      </w:r>
    </w:p>
    <w:p w14:paraId="3E76B4E4" w14:textId="77777777" w:rsidR="009F611B" w:rsidRDefault="00000000">
      <w:pPr>
        <w:pStyle w:val="Heading2"/>
      </w:pPr>
      <w:r>
        <w:t>9.2 Selecting Current Set</w:t>
      </w:r>
    </w:p>
    <w:p w14:paraId="6B066511" w14:textId="77777777" w:rsidR="009F611B" w:rsidRDefault="00000000">
      <w:pPr>
        <w:pStyle w:val="ListBullet"/>
      </w:pPr>
      <w:r>
        <w:t>Default: newest modified .als in the project folder.</w:t>
      </w:r>
    </w:p>
    <w:p w14:paraId="6F603FFF" w14:textId="77777777" w:rsidR="009F611B" w:rsidRDefault="00000000">
      <w:pPr>
        <w:pStyle w:val="ListBullet"/>
      </w:pPr>
      <w:r>
        <w:t>Override: user can choose a different .als; persist current_set_path.</w:t>
      </w:r>
    </w:p>
    <w:p w14:paraId="5A841F88" w14:textId="77777777" w:rsidR="009F611B" w:rsidRDefault="00000000">
      <w:pPr>
        <w:pStyle w:val="ListBullet"/>
      </w:pPr>
      <w:r>
        <w:t>On rescan: if chosen current_set_path no longer exists, fallback to newest modified .als.</w:t>
      </w:r>
    </w:p>
    <w:p w14:paraId="19BA9507" w14:textId="77777777" w:rsidR="009F611B" w:rsidRDefault="00000000">
      <w:pPr>
        <w:pStyle w:val="Heading2"/>
      </w:pPr>
      <w:r>
        <w:t>9.3 Bounce Indexing</w:t>
      </w:r>
    </w:p>
    <w:p w14:paraId="25F3E13F" w14:textId="77777777" w:rsidR="009F611B" w:rsidRDefault="00000000">
      <w:pPr>
        <w:pStyle w:val="ListBullet"/>
      </w:pPr>
      <w:r>
        <w:t>Bounce folder path = project_path\Bounces (configurable name).</w:t>
      </w:r>
    </w:p>
    <w:p w14:paraId="1814EE1A" w14:textId="77777777" w:rsidR="009F611B" w:rsidRDefault="00000000">
      <w:pPr>
        <w:pStyle w:val="ListBullet"/>
      </w:pPr>
      <w:r>
        <w:t>Include *.wav only in v1.</w:t>
      </w:r>
    </w:p>
    <w:p w14:paraId="75FF2878" w14:textId="77777777" w:rsidR="009F611B" w:rsidRDefault="00000000">
      <w:pPr>
        <w:pStyle w:val="ListBullet"/>
      </w:pPr>
      <w:r>
        <w:t>Latest bounce = newest modified WAV.</w:t>
      </w:r>
    </w:p>
    <w:p w14:paraId="58C0794E" w14:textId="77777777" w:rsidR="009F611B" w:rsidRDefault="00000000">
      <w:pPr>
        <w:pStyle w:val="ListBullet"/>
      </w:pPr>
      <w:r>
        <w:t>If folder missing or empty: mark no-bounce.</w:t>
      </w:r>
    </w:p>
    <w:p w14:paraId="6AFA8CF6" w14:textId="77777777" w:rsidR="009F611B" w:rsidRDefault="00000000">
      <w:pPr>
        <w:pStyle w:val="Heading2"/>
      </w:pPr>
      <w:r>
        <w:lastRenderedPageBreak/>
        <w:t>9.4 Last Worked On</w:t>
      </w:r>
    </w:p>
    <w:p w14:paraId="28FE9B3A" w14:textId="77777777" w:rsidR="009F611B" w:rsidRDefault="00000000">
      <w:pPr>
        <w:pStyle w:val="ListBullet"/>
      </w:pPr>
      <w:r>
        <w:t>Compute from modified time of Current Set (.als).</w:t>
      </w:r>
    </w:p>
    <w:p w14:paraId="4A95BC3D" w14:textId="77777777" w:rsidR="009F611B" w:rsidRDefault="00000000">
      <w:pPr>
        <w:pStyle w:val="ListBullet"/>
      </w:pPr>
      <w:r>
        <w:t>Use for sort and Updated-in-last-7/30-day filters.</w:t>
      </w:r>
    </w:p>
    <w:p w14:paraId="6D634487" w14:textId="77777777" w:rsidR="009F611B" w:rsidRDefault="00000000">
      <w:pPr>
        <w:pStyle w:val="Heading2"/>
      </w:pPr>
      <w:r>
        <w:t>9.5 Opening in Ableton</w:t>
      </w:r>
    </w:p>
    <w:p w14:paraId="1448DD1E" w14:textId="77777777" w:rsidR="009F611B" w:rsidRDefault="00000000">
      <w:pPr>
        <w:pStyle w:val="ListBullet"/>
      </w:pPr>
      <w:r>
        <w:t>User provides Ableton executable path in Settings.</w:t>
      </w:r>
    </w:p>
    <w:p w14:paraId="4A5774EE" w14:textId="77777777" w:rsidR="009F611B" w:rsidRDefault="00000000">
      <w:pPr>
        <w:pStyle w:val="ListBullet"/>
      </w:pPr>
      <w:r>
        <w:t>Launch command: AbletonExePath + argument CurrentSetPath (quoted).</w:t>
      </w:r>
    </w:p>
    <w:p w14:paraId="182DAEAC" w14:textId="77777777" w:rsidR="009F611B" w:rsidRDefault="00000000">
      <w:pPr>
        <w:pStyle w:val="ListBullet"/>
      </w:pPr>
      <w:r>
        <w:t>If Ableton exe missing or invalid: show actionable error with “Update path in Settings”.</w:t>
      </w:r>
    </w:p>
    <w:p w14:paraId="2B92B8A7" w14:textId="77777777" w:rsidR="009F611B" w:rsidRDefault="00000000">
      <w:pPr>
        <w:pStyle w:val="Heading1"/>
      </w:pPr>
      <w:r>
        <w:t>10. Error Handling, Logging, and Diagnostics</w:t>
      </w:r>
    </w:p>
    <w:p w14:paraId="36C2B30A" w14:textId="77777777" w:rsidR="009F611B" w:rsidRDefault="00000000">
      <w:pPr>
        <w:pStyle w:val="ListBullet"/>
      </w:pPr>
      <w:r>
        <w:t>Maintain an application log file in app data folder (rotating logs).</w:t>
      </w:r>
    </w:p>
    <w:p w14:paraId="665B4E56" w14:textId="77777777" w:rsidR="009F611B" w:rsidRDefault="00000000">
      <w:pPr>
        <w:pStyle w:val="ListBullet"/>
      </w:pPr>
      <w:r>
        <w:t>Scanner should catch and record exceptions per folder without aborting the entire scan.</w:t>
      </w:r>
    </w:p>
    <w:p w14:paraId="57D932ED" w14:textId="77777777" w:rsidR="009F611B" w:rsidRDefault="00000000">
      <w:pPr>
        <w:pStyle w:val="ListBullet"/>
      </w:pPr>
      <w:r>
        <w:t>UI should show non-blocking warnings (e.g., “Some folders could not be scanned”) with a link to details.</w:t>
      </w:r>
    </w:p>
    <w:p w14:paraId="42838756" w14:textId="77777777" w:rsidR="009F611B" w:rsidRDefault="00000000">
      <w:pPr>
        <w:pStyle w:val="ListBullet"/>
      </w:pPr>
      <w:r>
        <w:t>Playback errors (missing file, unsupported format) should be surfaced per-bounce with retry option.</w:t>
      </w:r>
    </w:p>
    <w:p w14:paraId="4AEBD4E5" w14:textId="77777777" w:rsidR="009F611B" w:rsidRDefault="00000000">
      <w:pPr>
        <w:pStyle w:val="Heading1"/>
      </w:pPr>
      <w:r>
        <w:t>11. Testing and Acceptance Criteria</w:t>
      </w:r>
    </w:p>
    <w:p w14:paraId="5453292F" w14:textId="77777777" w:rsidR="009F611B" w:rsidRDefault="00000000">
      <w:pPr>
        <w:pStyle w:val="Heading2"/>
      </w:pPr>
      <w:r>
        <w:t>11.1 Test Scenarios</w:t>
      </w:r>
    </w:p>
    <w:p w14:paraId="155FE1AB" w14:textId="77777777" w:rsidR="009F611B" w:rsidRDefault="00000000">
      <w:pPr>
        <w:pStyle w:val="ListBullet"/>
      </w:pPr>
      <w:r>
        <w:t>Root scan finds projects across nested genre folders and indexes correct counts.</w:t>
      </w:r>
    </w:p>
    <w:p w14:paraId="1A611EB0" w14:textId="77777777" w:rsidR="009F611B" w:rsidRDefault="00000000">
      <w:pPr>
        <w:pStyle w:val="ListBullet"/>
      </w:pPr>
      <w:r>
        <w:t>Project folder with multiple .als: default current set is newest modified; manual override persists after restart.</w:t>
      </w:r>
    </w:p>
    <w:p w14:paraId="1AE2F6F1" w14:textId="77777777" w:rsidR="009F611B" w:rsidRDefault="00000000">
      <w:pPr>
        <w:pStyle w:val="ListBullet"/>
      </w:pPr>
      <w:r>
        <w:t>Bounce indexing: reads WAVs from Bounces folder; latest bounce selection correct.</w:t>
      </w:r>
    </w:p>
    <w:p w14:paraId="10284D73" w14:textId="77777777" w:rsidR="009F611B" w:rsidRDefault="00000000">
      <w:pPr>
        <w:pStyle w:val="ListBullet"/>
      </w:pPr>
      <w:r>
        <w:t>Playback works for typical WAV sizes; play/pause/seek stable.</w:t>
      </w:r>
    </w:p>
    <w:p w14:paraId="752FFCB5" w14:textId="77777777" w:rsidR="009F611B" w:rsidRDefault="00000000">
      <w:pPr>
        <w:pStyle w:val="ListBullet"/>
      </w:pPr>
      <w:r>
        <w:t>Filters: each smart filter returns expected subset.</w:t>
      </w:r>
    </w:p>
    <w:p w14:paraId="4CFE93FB" w14:textId="77777777" w:rsidR="009F611B" w:rsidRDefault="00000000">
      <w:pPr>
        <w:pStyle w:val="ListBullet"/>
      </w:pPr>
      <w:r>
        <w:t>Archived projects hidden by default and appear when toggle enabled.</w:t>
      </w:r>
    </w:p>
    <w:p w14:paraId="5D7FD122" w14:textId="77777777" w:rsidR="009F611B" w:rsidRDefault="00000000">
      <w:pPr>
        <w:pStyle w:val="ListBullet"/>
      </w:pPr>
      <w:r>
        <w:t>Open in Ableton launches configured exe with current set; handles invalid path gracefully.</w:t>
      </w:r>
    </w:p>
    <w:p w14:paraId="0B86F419" w14:textId="77777777" w:rsidR="009F611B" w:rsidRDefault="00000000">
      <w:pPr>
        <w:pStyle w:val="Heading2"/>
      </w:pPr>
      <w:r>
        <w:t>11.2 Acceptance Criteria (v1)</w:t>
      </w:r>
    </w:p>
    <w:p w14:paraId="534F2864" w14:textId="77777777" w:rsidR="009F611B" w:rsidRDefault="00000000">
      <w:pPr>
        <w:pStyle w:val="ListBullet"/>
      </w:pPr>
      <w:r>
        <w:t>App indexes and displays the full library (~100 projects) and is responsive during navigation.</w:t>
      </w:r>
    </w:p>
    <w:p w14:paraId="1ECD5ED8" w14:textId="77777777" w:rsidR="009F611B" w:rsidRDefault="00000000">
      <w:pPr>
        <w:pStyle w:val="ListBullet"/>
      </w:pPr>
      <w:r>
        <w:t>User can preview projects via bounce playback without launching Ableton.</w:t>
      </w:r>
    </w:p>
    <w:p w14:paraId="47BC4821" w14:textId="77777777" w:rsidR="009F611B" w:rsidRDefault="00000000">
      <w:pPr>
        <w:pStyle w:val="ListBullet"/>
      </w:pPr>
      <w:r>
        <w:t>User can set metadata (status, tags, rating, BPM, notes, artwork, in rotation) and it persists across restarts.</w:t>
      </w:r>
    </w:p>
    <w:p w14:paraId="1D27F4A7" w14:textId="77777777" w:rsidR="009F611B" w:rsidRDefault="00000000">
      <w:pPr>
        <w:pStyle w:val="ListBullet"/>
      </w:pPr>
      <w:r>
        <w:t>User can open the current set in Ableton via the configured executable path.</w:t>
      </w:r>
    </w:p>
    <w:p w14:paraId="20E17C44" w14:textId="77777777" w:rsidR="009F611B" w:rsidRDefault="00000000">
      <w:pPr>
        <w:pStyle w:val="ListBullet"/>
      </w:pPr>
      <w:r>
        <w:t>App never modifies, renames, or moves .als files or project folders.</w:t>
      </w:r>
    </w:p>
    <w:p w14:paraId="05690F21" w14:textId="77777777" w:rsidR="009F611B" w:rsidRDefault="00000000">
      <w:pPr>
        <w:pStyle w:val="Heading1"/>
      </w:pPr>
      <w:r>
        <w:lastRenderedPageBreak/>
        <w:t>12. Roadmap (Post-v1)</w:t>
      </w:r>
    </w:p>
    <w:p w14:paraId="2A7610F9" w14:textId="77777777" w:rsidR="009F611B" w:rsidRDefault="00000000">
      <w:pPr>
        <w:pStyle w:val="Heading2"/>
      </w:pPr>
      <w:r>
        <w:t>12.1 v1.1 (recommended next)</w:t>
      </w:r>
    </w:p>
    <w:p w14:paraId="0E75EBD7" w14:textId="77777777" w:rsidR="009F611B" w:rsidRDefault="00000000">
      <w:pPr>
        <w:pStyle w:val="ListBullet"/>
      </w:pPr>
      <w:r>
        <w:t>Pin a “Current Bounce” per project (override newest modified).</w:t>
      </w:r>
    </w:p>
    <w:p w14:paraId="5CE5403D" w14:textId="77777777" w:rsidR="009F611B" w:rsidRDefault="00000000">
      <w:pPr>
        <w:pStyle w:val="ListBullet"/>
      </w:pPr>
      <w:r>
        <w:t>Checklist templates and tasks by category (Drums, Bass, Synths, Arrangement, Mix, Master, Release assets).</w:t>
      </w:r>
    </w:p>
    <w:p w14:paraId="61DE59A5" w14:textId="77777777" w:rsidR="009F611B" w:rsidRDefault="00000000">
      <w:pPr>
        <w:pStyle w:val="ListBullet"/>
      </w:pPr>
      <w:r>
        <w:t>Additional smart filters: No bounce, Has notes, Missing artwork, Stale projects.</w:t>
      </w:r>
    </w:p>
    <w:p w14:paraId="2A2207F4" w14:textId="77777777" w:rsidR="009F611B" w:rsidRDefault="00000000">
      <w:pPr>
        <w:pStyle w:val="ListBullet"/>
      </w:pPr>
      <w:r>
        <w:t>Optional waveform visualization and timestamp markers on bounces.</w:t>
      </w:r>
    </w:p>
    <w:p w14:paraId="7697DC87" w14:textId="77777777" w:rsidR="009F611B" w:rsidRDefault="00000000">
      <w:pPr>
        <w:pStyle w:val="Heading2"/>
      </w:pPr>
      <w:r>
        <w:t>12.2 v2 Ideas</w:t>
      </w:r>
    </w:p>
    <w:p w14:paraId="3AF40C6C" w14:textId="77777777" w:rsidR="009F611B" w:rsidRDefault="00000000">
      <w:pPr>
        <w:pStyle w:val="ListBullet"/>
      </w:pPr>
      <w:r>
        <w:t>Optional .als parsing for tempo/metadata extraction.</w:t>
      </w:r>
    </w:p>
    <w:p w14:paraId="3F8D5BEF" w14:textId="77777777" w:rsidR="009F611B" w:rsidRDefault="00000000">
      <w:pPr>
        <w:pStyle w:val="ListBullet"/>
      </w:pPr>
      <w:r>
        <w:t>Project health dashboards and goal tracking.</w:t>
      </w:r>
    </w:p>
    <w:p w14:paraId="2D0CAB5A" w14:textId="77777777" w:rsidR="009F611B" w:rsidRDefault="00000000">
      <w:pPr>
        <w:pStyle w:val="ListBullet"/>
      </w:pPr>
      <w:r>
        <w:t>Export/share packages (bounce + metadata) for collaborators (still local-first).</w:t>
      </w:r>
    </w:p>
    <w:p w14:paraId="5A167921" w14:textId="77777777" w:rsidR="009F611B" w:rsidRDefault="00000000">
      <w:pPr>
        <w:pStyle w:val="Heading1"/>
      </w:pPr>
      <w:r>
        <w:t>Appendix A: Default Status List (v1)</w:t>
      </w:r>
    </w:p>
    <w:p w14:paraId="2B31D43C" w14:textId="77777777" w:rsidR="009F611B" w:rsidRDefault="00000000">
      <w:pPr>
        <w:pStyle w:val="ListBullet"/>
      </w:pPr>
      <w:r>
        <w:t>Sketch</w:t>
      </w:r>
    </w:p>
    <w:p w14:paraId="31A7D531" w14:textId="77777777" w:rsidR="009F611B" w:rsidRDefault="00000000">
      <w:pPr>
        <w:pStyle w:val="ListBullet"/>
      </w:pPr>
      <w:r>
        <w:t>Write</w:t>
      </w:r>
    </w:p>
    <w:p w14:paraId="0EAA9903" w14:textId="77777777" w:rsidR="009F611B" w:rsidRDefault="00000000">
      <w:pPr>
        <w:pStyle w:val="ListBullet"/>
      </w:pPr>
      <w:r>
        <w:t>Arrange</w:t>
      </w:r>
    </w:p>
    <w:p w14:paraId="41BCC442" w14:textId="77777777" w:rsidR="009F611B" w:rsidRDefault="00000000">
      <w:pPr>
        <w:pStyle w:val="ListBullet"/>
      </w:pPr>
      <w:r>
        <w:t>Mix</w:t>
      </w:r>
    </w:p>
    <w:p w14:paraId="01C1EC5A" w14:textId="77777777" w:rsidR="009F611B" w:rsidRDefault="00000000">
      <w:pPr>
        <w:pStyle w:val="ListBullet"/>
      </w:pPr>
      <w:r>
        <w:t>Master</w:t>
      </w:r>
    </w:p>
    <w:p w14:paraId="0794DA0B" w14:textId="77777777" w:rsidR="009F611B" w:rsidRDefault="00000000">
      <w:pPr>
        <w:pStyle w:val="ListBullet"/>
      </w:pPr>
      <w:r>
        <w:t>Done</w:t>
      </w:r>
    </w:p>
    <w:p w14:paraId="747D84F4" w14:textId="77777777" w:rsidR="009F611B" w:rsidRDefault="00000000">
      <w:pPr>
        <w:pStyle w:val="ListBullet"/>
      </w:pPr>
      <w:r>
        <w:t>Archived</w:t>
      </w:r>
    </w:p>
    <w:p w14:paraId="0E6274E1" w14:textId="77777777" w:rsidR="009F611B" w:rsidRDefault="00000000">
      <w:pPr>
        <w:pStyle w:val="Heading1"/>
      </w:pPr>
      <w:r>
        <w:t>Appendix B: Recommended Bounce Convention</w:t>
      </w:r>
    </w:p>
    <w:p w14:paraId="722A83D2" w14:textId="77777777" w:rsidR="009F611B" w:rsidRDefault="00000000">
      <w:r>
        <w:t>Store bounces in: Project\Bounces\</w:t>
      </w:r>
    </w:p>
    <w:p w14:paraId="6410164F" w14:textId="77777777" w:rsidR="009F611B" w:rsidRDefault="00000000">
      <w:r>
        <w:t>Recommended filename pattern: YYYY-MM-DD - v## - short note.wav</w:t>
      </w:r>
    </w:p>
    <w:sectPr w:rsidR="009F6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901883">
    <w:abstractNumId w:val="8"/>
  </w:num>
  <w:num w:numId="2" w16cid:durableId="2084715596">
    <w:abstractNumId w:val="6"/>
  </w:num>
  <w:num w:numId="3" w16cid:durableId="354305951">
    <w:abstractNumId w:val="5"/>
  </w:num>
  <w:num w:numId="4" w16cid:durableId="201333865">
    <w:abstractNumId w:val="4"/>
  </w:num>
  <w:num w:numId="5" w16cid:durableId="1420785942">
    <w:abstractNumId w:val="7"/>
  </w:num>
  <w:num w:numId="6" w16cid:durableId="1753744109">
    <w:abstractNumId w:val="3"/>
  </w:num>
  <w:num w:numId="7" w16cid:durableId="1398355177">
    <w:abstractNumId w:val="2"/>
  </w:num>
  <w:num w:numId="8" w16cid:durableId="1925872641">
    <w:abstractNumId w:val="1"/>
  </w:num>
  <w:num w:numId="9" w16cid:durableId="89982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62"/>
    <w:rsid w:val="0006063C"/>
    <w:rsid w:val="0015074B"/>
    <w:rsid w:val="0029639D"/>
    <w:rsid w:val="00326F90"/>
    <w:rsid w:val="006E1DD9"/>
    <w:rsid w:val="009F61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1D5A0"/>
  <w14:defaultImageDpi w14:val="300"/>
  <w15:docId w15:val="{6C812502-7C24-4648-9D34-C3C47F01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1787</Words>
  <Characters>10425</Characters>
  <Application>Microsoft Office Word</Application>
  <DocSecurity>0</DocSecurity>
  <Lines>254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McCarthy</cp:lastModifiedBy>
  <cp:revision>2</cp:revision>
  <dcterms:created xsi:type="dcterms:W3CDTF">2026-02-07T23:57:00Z</dcterms:created>
  <dcterms:modified xsi:type="dcterms:W3CDTF">2026-02-07T23:57:00Z</dcterms:modified>
  <cp:category/>
</cp:coreProperties>
</file>