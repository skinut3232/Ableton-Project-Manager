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Ableton Project Library</w:t>
      </w:r>
    </w:p>
    <w:p>
      <w:pPr>
        <w:pStyle w:val="Subtitle"/>
        <w:jc w:val="center"/>
      </w:pPr>
      <w:r>
        <w:t>Cover System + Mood Board Addendum (vNext)</w:t>
      </w:r>
    </w:p>
    <w:p>
      <w:pPr>
        <w:jc w:val="center"/>
      </w:pPr>
      <w:r>
        <w:t>Date: February 08, 2026</w:t>
      </w:r>
    </w:p>
    <w:p/>
    <w:p>
      <w:pPr>
        <w:pStyle w:val="Heading1"/>
      </w:pPr>
      <w:r>
        <w:t>1. Purpose</w:t>
      </w:r>
    </w:p>
    <w:p>
      <w:r>
        <w:t>This addendum specifies the “Visual Anchor” cover system and Mood Board feature for Ableton Project Library (APL). The purpose is to give every music project an immediate, memorable visual identity even before final cover art exists. Covers are primarily an organizational/memory tool during production.</w:t>
      </w:r>
    </w:p>
    <w:p>
      <w:pPr>
        <w:pStyle w:val="Heading1"/>
      </w:pPr>
      <w:r>
        <w:t>2. Goals and Principles</w:t>
      </w:r>
    </w:p>
    <w:p>
      <w:pPr>
        <w:pStyle w:val="ListBullet"/>
      </w:pPr>
      <w:r>
        <w:t>Every project should have a cover image immediately (auto-assigned on first scan).</w:t>
      </w:r>
    </w:p>
    <w:p>
      <w:pPr>
        <w:pStyle w:val="ListBullet"/>
      </w:pPr>
      <w:r>
        <w:t>Covers should be stable and local-first (no internet required).</w:t>
      </w:r>
    </w:p>
    <w:p>
      <w:pPr>
        <w:pStyle w:val="ListBullet"/>
      </w:pPr>
      <w:r>
        <w:t>No licensing risk: use procedural generation for default covers.</w:t>
      </w:r>
    </w:p>
    <w:p>
      <w:pPr>
        <w:pStyle w:val="ListBullet"/>
      </w:pPr>
      <w:r>
        <w:t>User can override at any time by uploading a custom image or selecting from their Mood Board.</w:t>
      </w:r>
    </w:p>
    <w:p>
      <w:pPr>
        <w:pStyle w:val="ListBullet"/>
      </w:pPr>
      <w:r>
        <w:t>Mood Board should live in the Assets tab (Option A) and support pinned images.</w:t>
      </w:r>
    </w:p>
    <w:p>
      <w:pPr>
        <w:pStyle w:val="ListBullet"/>
      </w:pPr>
      <w:r>
        <w:t>Never modify a user’s Ableton project folder contents; all images are stored in app-managed storage.</w:t>
      </w:r>
    </w:p>
    <w:p>
      <w:pPr>
        <w:pStyle w:val="Heading1"/>
      </w:pPr>
      <w:r>
        <w:t>3. Scope and Versioning</w:t>
      </w:r>
    </w:p>
    <w:p>
      <w:pPr>
        <w:pStyle w:val="Heading2"/>
      </w:pPr>
      <w:r>
        <w:t>3.1 In Scope (vNext)</w:t>
      </w:r>
    </w:p>
    <w:p>
      <w:pPr>
        <w:pStyle w:val="ListBullet"/>
      </w:pPr>
      <w:r>
        <w:t>Procedural cover generator with a single default preset.</w:t>
      </w:r>
    </w:p>
    <w:p>
      <w:pPr>
        <w:pStyle w:val="ListBullet"/>
      </w:pPr>
      <w:r>
        <w:t>Auto-assign procedural cover to every newly discovered project on first scan.</w:t>
      </w:r>
    </w:p>
    <w:p>
      <w:pPr>
        <w:pStyle w:val="ListBullet"/>
      </w:pPr>
      <w:r>
        <w:t>Cover management UI: view cover, regenerate, lock/unlock, upload replacement, set from mood board.</w:t>
      </w:r>
    </w:p>
    <w:p>
      <w:pPr>
        <w:pStyle w:val="ListBullet"/>
      </w:pPr>
      <w:r>
        <w:t>Assets tab enhancements: image uploads, pin/unpin to mood board, reorder pins, set image as cover.</w:t>
      </w:r>
    </w:p>
    <w:p>
      <w:pPr>
        <w:pStyle w:val="ListBullet"/>
      </w:pPr>
      <w:r>
        <w:t>Data model additions for generated covers and mood board pins.</w:t>
      </w:r>
    </w:p>
    <w:p>
      <w:pPr>
        <w:pStyle w:val="ListBullet"/>
      </w:pPr>
      <w:r>
        <w:t>Storage model for cover images and mood board images inside app data folder.</w:t>
      </w:r>
    </w:p>
    <w:p>
      <w:pPr>
        <w:pStyle w:val="ListBullet"/>
      </w:pPr>
      <w:r>
        <w:t>Acceptance criteria and edge case behaviors.</w:t>
      </w:r>
    </w:p>
    <w:p>
      <w:pPr>
        <w:pStyle w:val="Heading2"/>
      </w:pPr>
      <w:r>
        <w:t>3.2 Out of Scope (future)</w:t>
      </w:r>
    </w:p>
    <w:p>
      <w:pPr>
        <w:pStyle w:val="ListBullet"/>
      </w:pPr>
      <w:r>
        <w:t>Multiple preset packs chosen by genre (single preset chosen for consistency).</w:t>
      </w:r>
    </w:p>
    <w:p>
      <w:pPr>
        <w:pStyle w:val="ListBullet"/>
      </w:pPr>
      <w:r>
        <w:t>AI-driven cover suggestions from audio analysis.</w:t>
      </w:r>
    </w:p>
    <w:p>
      <w:pPr>
        <w:pStyle w:val="ListBullet"/>
      </w:pPr>
      <w:r>
        <w:t>Sharing/exporting final cover art to release platforms.</w:t>
      </w:r>
    </w:p>
    <w:p>
      <w:pPr>
        <w:pStyle w:val="ListBullet"/>
      </w:pPr>
      <w:r>
        <w:t>Bidirectional sync with external tools (e.g., Obsidian) for images.</w:t>
      </w:r>
    </w:p>
    <w:p>
      <w:pPr>
        <w:pStyle w:val="Heading1"/>
      </w:pPr>
      <w:r>
        <w:t>4. Definitions</w:t>
      </w:r>
    </w:p>
    <w:p>
      <w:pPr>
        <w:pStyle w:val="ListBullet"/>
      </w:pPr>
      <w:r>
        <w:t>Visual Anchor / Cover: The single primary image shown on project cards and in the Project Detail header.</w:t>
      </w:r>
    </w:p>
    <w:p>
      <w:pPr>
        <w:pStyle w:val="ListBullet"/>
      </w:pPr>
      <w:r>
        <w:t>Procedural Cover: A cover image generated locally by an algorithm using a deterministic seed.</w:t>
      </w:r>
    </w:p>
    <w:p>
      <w:pPr>
        <w:pStyle w:val="ListBullet"/>
      </w:pPr>
      <w:r>
        <w:t>Mood Board: A curated set of user-pinned images associated with a project (0..N).</w:t>
      </w:r>
    </w:p>
    <w:p>
      <w:pPr>
        <w:pStyle w:val="ListBullet"/>
      </w:pPr>
      <w:r>
        <w:t>App-managed storage: Files stored under the application data directory, safe from user project folder moves.</w:t>
      </w:r>
    </w:p>
    <w:p>
      <w:pPr>
        <w:pStyle w:val="Heading1"/>
      </w:pPr>
      <w:r>
        <w:t>5. UX / UI Requirements</w:t>
      </w:r>
    </w:p>
    <w:p>
      <w:pPr>
        <w:pStyle w:val="Heading2"/>
      </w:pPr>
      <w:r>
        <w:t>5.1 Library Cards</w:t>
      </w:r>
    </w:p>
    <w:p>
      <w:pPr>
        <w:pStyle w:val="ListBullet"/>
      </w:pPr>
      <w:r>
        <w:t>Each project card must display a cover thumbnail.</w:t>
      </w:r>
    </w:p>
    <w:p>
      <w:pPr>
        <w:pStyle w:val="ListBullet"/>
      </w:pPr>
      <w:r>
        <w:t>Cover source badge (small icon overlay) is recommended: ✨ Generated, 📌 User-selected/uploaded.</w:t>
      </w:r>
    </w:p>
    <w:p>
      <w:pPr>
        <w:pStyle w:val="ListBullet"/>
      </w:pPr>
      <w:r>
        <w:t>Covers should be cached as thumbnails for performance.</w:t>
      </w:r>
    </w:p>
    <w:p>
      <w:pPr>
        <w:pStyle w:val="Heading2"/>
      </w:pPr>
      <w:r>
        <w:t>5.2 Project Detail Header</w:t>
      </w:r>
    </w:p>
    <w:p>
      <w:pPr>
        <w:pStyle w:val="ListBullet"/>
      </w:pPr>
      <w:r>
        <w:t>Project Detail page header remains as defined in v1; cover thumbnail is clickable.</w:t>
      </w:r>
    </w:p>
    <w:p>
      <w:pPr>
        <w:pStyle w:val="ListBullet"/>
      </w:pPr>
      <w:r>
        <w:t>Clicking cover opens “Change Cover” modal.</w:t>
      </w:r>
    </w:p>
    <w:p>
      <w:pPr>
        <w:pStyle w:val="ListBullet"/>
      </w:pPr>
      <w:r>
        <w:t>Optional quick actions near cover: Shuffle/Regenerate, Lock/Unlock.</w:t>
      </w:r>
    </w:p>
    <w:p>
      <w:pPr>
        <w:pStyle w:val="Heading2"/>
      </w:pPr>
      <w:r>
        <w:t>5.3 Change Cover Modal</w:t>
      </w:r>
    </w:p>
    <w:p>
      <w:r>
        <w:t>Modal contains three tabs: Generate, Mood Board, Upload.</w:t>
      </w:r>
    </w:p>
    <w:p>
      <w:pPr>
        <w:pStyle w:val="ListBullet"/>
      </w:pPr>
      <w:r>
        <w:t>Generate tab: preview current generated cover; actions: Shuffle/Regenerate; Lock toggle; Apply.</w:t>
      </w:r>
    </w:p>
    <w:p>
      <w:pPr>
        <w:pStyle w:val="ListBullet"/>
      </w:pPr>
      <w:r>
        <w:t>Mood Board tab: shows pinned images; selecting one sets it as the cover; Apply.</w:t>
      </w:r>
    </w:p>
    <w:p>
      <w:pPr>
        <w:pStyle w:val="ListBullet"/>
      </w:pPr>
      <w:r>
        <w:t>Upload tab: choose image file; copy into app storage; preview; Apply.</w:t>
      </w:r>
    </w:p>
    <w:p>
      <w:pPr>
        <w:pStyle w:val="ListBullet"/>
      </w:pPr>
      <w:r>
        <w:t>Modal must display current cover source and whether it is locked.</w:t>
      </w:r>
    </w:p>
    <w:p>
      <w:pPr>
        <w:pStyle w:val="Heading2"/>
      </w:pPr>
      <w:r>
        <w:t>5.4 Assets Tab (Mood Board Location: Option A)</w:t>
      </w:r>
    </w:p>
    <w:p>
      <w:pPr>
        <w:pStyle w:val="ListBullet"/>
      </w:pPr>
      <w:r>
        <w:t>Assets tab supports filtering by type (Images / Audio / Files).</w:t>
      </w:r>
    </w:p>
    <w:p>
      <w:pPr>
        <w:pStyle w:val="ListBullet"/>
      </w:pPr>
      <w:r>
        <w:t>Images view supports upload/drag-drop images.</w:t>
      </w:r>
    </w:p>
    <w:p>
      <w:pPr>
        <w:pStyle w:val="ListBullet"/>
      </w:pPr>
      <w:r>
        <w:t>Each image can be pinned/unpinned to Mood Board.</w:t>
      </w:r>
    </w:p>
    <w:p>
      <w:pPr>
        <w:pStyle w:val="ListBullet"/>
      </w:pPr>
      <w:r>
        <w:t>Pinned images appear in a ‘Mood Board’ section at top of Images view.</w:t>
      </w:r>
    </w:p>
    <w:p>
      <w:pPr>
        <w:pStyle w:val="ListBullet"/>
      </w:pPr>
      <w:r>
        <w:t>Pinned images are reorderable (drag to reorder).</w:t>
      </w:r>
    </w:p>
    <w:p>
      <w:pPr>
        <w:pStyle w:val="ListBullet"/>
      </w:pPr>
      <w:r>
        <w:t>Any pinned image provides action: ‘Set as Cover’.</w:t>
      </w:r>
    </w:p>
    <w:p>
      <w:pPr>
        <w:pStyle w:val="ListBullet"/>
      </w:pPr>
      <w:r>
        <w:t>Assets view supports tags + search (images can be tagged like other assets).</w:t>
      </w:r>
    </w:p>
    <w:p>
      <w:pPr>
        <w:pStyle w:val="Heading1"/>
      </w:pPr>
      <w:r>
        <w:t>6. Procedural Cover Generator</w:t>
      </w:r>
    </w:p>
    <w:p>
      <w:pPr>
        <w:pStyle w:val="Heading2"/>
      </w:pPr>
      <w:r>
        <w:t>6.1 Default Preset</w:t>
      </w:r>
    </w:p>
    <w:p>
      <w:pPr>
        <w:pStyle w:val="ListBullet"/>
      </w:pPr>
      <w:r>
        <w:t>Use a single default preset for all projects.</w:t>
      </w:r>
    </w:p>
    <w:p>
      <w:pPr>
        <w:pStyle w:val="ListBullet"/>
      </w:pPr>
      <w:r>
        <w:t>Preset defines palette/style/texture parameters. The exact algorithm is implementation-defined, but must be deterministic given (seed + params).</w:t>
      </w:r>
    </w:p>
    <w:p>
      <w:pPr>
        <w:pStyle w:val="ListBullet"/>
      </w:pPr>
      <w:r>
        <w:t>Output: square PNG (recommended 1024x1024).</w:t>
      </w:r>
    </w:p>
    <w:p>
      <w:pPr>
        <w:pStyle w:val="Heading2"/>
      </w:pPr>
      <w:r>
        <w:t>6.2 Deterministic Seed</w:t>
      </w:r>
    </w:p>
    <w:p>
      <w:pPr>
        <w:pStyle w:val="ListBullet"/>
      </w:pPr>
      <w:r>
        <w:t>Seed MUST be based on project_id (UUID) so cover remains stable across renames and rescans.</w:t>
      </w:r>
    </w:p>
    <w:p>
      <w:pPr>
        <w:pStyle w:val="ListBullet"/>
      </w:pPr>
      <w:r>
        <w:t>Recommended: seed = hash(project_id).</w:t>
      </w:r>
    </w:p>
    <w:p>
      <w:pPr>
        <w:pStyle w:val="Heading2"/>
      </w:pPr>
      <w:r>
        <w:t>6.3 Regenerate / Shuffle</w:t>
      </w:r>
    </w:p>
    <w:p>
      <w:pPr>
        <w:pStyle w:val="ListBullet"/>
      </w:pPr>
      <w:r>
        <w:t>Regenerate should produce a different cover; once applied it must remain stable (store the new seed/params).</w:t>
      </w:r>
    </w:p>
    <w:p>
      <w:pPr>
        <w:pStyle w:val="ListBullet"/>
      </w:pPr>
      <w:r>
        <w:t>On regenerate, preview new cover without committing; commit only on Apply.</w:t>
      </w:r>
    </w:p>
    <w:p>
      <w:pPr>
        <w:pStyle w:val="ListBullet"/>
      </w:pPr>
      <w:r>
        <w:t>Implementation approach: derive new seed from (project_id + regenerate_counter) or generate a random seed and store it.</w:t>
      </w:r>
    </w:p>
    <w:p>
      <w:pPr>
        <w:pStyle w:val="Heading2"/>
      </w:pPr>
      <w:r>
        <w:t>6.4 Locking Behavior</w:t>
      </w:r>
    </w:p>
    <w:p>
      <w:pPr>
        <w:pStyle w:val="ListBullet"/>
      </w:pPr>
      <w:r>
        <w:t>Lock prevents automatic changes to cover during rescans or other automated processes.</w:t>
      </w:r>
    </w:p>
    <w:p>
      <w:pPr>
        <w:pStyle w:val="ListBullet"/>
      </w:pPr>
      <w:r>
        <w:t>Lock does NOT prevent user-initiated changes (upload or set from mood board) but should remain locked unless user unlocks.</w:t>
      </w:r>
    </w:p>
    <w:p>
      <w:pPr>
        <w:pStyle w:val="ListBullet"/>
      </w:pPr>
      <w:r>
        <w:t>Default lock state for auto-assigned generated covers: unlocked.</w:t>
      </w:r>
    </w:p>
    <w:p>
      <w:pPr>
        <w:pStyle w:val="Heading1"/>
      </w:pPr>
      <w:r>
        <w:t>7. Auto-Assign Cover on First Scan</w:t>
      </w:r>
    </w:p>
    <w:p>
      <w:r>
        <w:t>When a project is first discovered (created in APL database):</w:t>
      </w:r>
    </w:p>
    <w:p>
      <w:pPr>
        <w:pStyle w:val="ListBullet"/>
      </w:pPr>
      <w:r>
        <w:t>If project has no existing cover: generate a procedural cover using default preset and seed derived from project_id.</w:t>
      </w:r>
    </w:p>
    <w:p>
      <w:pPr>
        <w:pStyle w:val="ListBullet"/>
      </w:pPr>
      <w:r>
        <w:t>Set cover_type='generated', set cover_generated_id, set cover_locked=false.</w:t>
      </w:r>
    </w:p>
    <w:p>
      <w:pPr>
        <w:pStyle w:val="ListBullet"/>
      </w:pPr>
      <w:r>
        <w:t>Generate and store cover file in app-managed storage (see section 9).</w:t>
      </w:r>
    </w:p>
    <w:p>
      <w:r>
        <w:t>On subsequent rescans:</w:t>
      </w:r>
    </w:p>
    <w:p>
      <w:pPr>
        <w:pStyle w:val="ListBullet"/>
      </w:pPr>
      <w:r>
        <w:t>Never overwrite uploaded or mood-board covers.</w:t>
      </w:r>
    </w:p>
    <w:p>
      <w:pPr>
        <w:pStyle w:val="ListBullet"/>
      </w:pPr>
      <w:r>
        <w:t>If cover_locked=true, never overwrite cover regardless of type.</w:t>
      </w:r>
    </w:p>
    <w:p>
      <w:pPr>
        <w:pStyle w:val="ListBullet"/>
      </w:pPr>
      <w:r>
        <w:t>If cover_type='generated' and cover file missing: regenerate using stored seed/params.</w:t>
      </w:r>
    </w:p>
    <w:p>
      <w:pPr>
        <w:pStyle w:val="Heading1"/>
      </w:pPr>
      <w:r>
        <w:t>8. Data Model Additions (SQLite)</w:t>
      </w:r>
    </w:p>
    <w:p>
      <w:pPr>
        <w:pStyle w:val="Heading2"/>
      </w:pPr>
      <w:r>
        <w:t>8.1 Projects (new fields)</w:t>
      </w:r>
    </w:p>
    <w:p>
      <w:pPr>
        <w:pStyle w:val="ListBullet"/>
      </w:pPr>
      <w:r>
        <w:t>cover_type TEXT ENUM: generated | uploaded | moodboard | none</w:t>
      </w:r>
    </w:p>
    <w:p>
      <w:pPr>
        <w:pStyle w:val="ListBullet"/>
      </w:pPr>
      <w:r>
        <w:t>cover_locked BOOLEAN</w:t>
      </w:r>
    </w:p>
    <w:p>
      <w:pPr>
        <w:pStyle w:val="ListBullet"/>
      </w:pPr>
      <w:r>
        <w:t>cover_asset_id INTEGER NULL (FK → assets.id)</w:t>
      </w:r>
    </w:p>
    <w:p>
      <w:pPr>
        <w:pStyle w:val="ListBullet"/>
      </w:pPr>
      <w:r>
        <w:t>cover_generated_id INTEGER NULL (FK → generated_covers.id)</w:t>
      </w:r>
    </w:p>
    <w:p>
      <w:pPr>
        <w:pStyle w:val="ListBullet"/>
      </w:pPr>
      <w:r>
        <w:t>cover_updated_at DATETIME</w:t>
      </w:r>
    </w:p>
    <w:p>
      <w:pPr>
        <w:pStyle w:val="Heading2"/>
      </w:pPr>
      <w:r>
        <w:t>8.2 Generated Covers</w:t>
      </w:r>
    </w:p>
    <w:p>
      <w:pPr>
        <w:pStyle w:val="ListBullet"/>
      </w:pPr>
      <w:r>
        <w:t>generated_covers: id (PK), project_id (FK), seed TEXT/INT, style_preset TEXT, params_json TEXT, stored_path TEXT, created_at DATETIME</w:t>
      </w:r>
    </w:p>
    <w:p>
      <w:pPr>
        <w:pStyle w:val="Heading2"/>
      </w:pPr>
      <w:r>
        <w:t>8.3 Assets (images)</w:t>
      </w:r>
    </w:p>
    <w:p>
      <w:pPr>
        <w:pStyle w:val="ListBullet"/>
      </w:pPr>
      <w:r>
        <w:t>assets: id (PK), project_id (FK), type TEXT (image/audio/file), stored_path TEXT, original_filename TEXT, tags TEXT or join-table, created_at, updated_at</w:t>
      </w:r>
    </w:p>
    <w:p>
      <w:pPr>
        <w:pStyle w:val="ListBullet"/>
      </w:pPr>
      <w:r>
        <w:t>Images uploaded for mood board are stored as assets with type='image'.</w:t>
      </w:r>
    </w:p>
    <w:p>
      <w:pPr>
        <w:pStyle w:val="Heading2"/>
      </w:pPr>
      <w:r>
        <w:t>8.4 Mood Board pinning</w:t>
      </w:r>
    </w:p>
    <w:p>
      <w:pPr>
        <w:pStyle w:val="ListBullet"/>
      </w:pPr>
      <w:r>
        <w:t>Recommended: mood_board table: id (PK), project_id (FK), asset_id (FK), pinned BOOLEAN, sort_order INT, created_at</w:t>
      </w:r>
    </w:p>
    <w:p>
      <w:pPr>
        <w:pStyle w:val="Heading1"/>
      </w:pPr>
      <w:r>
        <w:t>9. Storage Model (Local Files)</w:t>
      </w:r>
    </w:p>
    <w:p>
      <w:pPr>
        <w:pStyle w:val="Heading2"/>
      </w:pPr>
      <w:r>
        <w:t>9.1 App Data Directories</w:t>
      </w:r>
    </w:p>
    <w:p>
      <w:pPr>
        <w:pStyle w:val="ListBullet"/>
      </w:pPr>
      <w:r>
        <w:t>Generated covers: &lt;AppData&gt;/covers/generated/&lt;project_id&gt;/&lt;cover_id&gt;.png</w:t>
      </w:r>
    </w:p>
    <w:p>
      <w:pPr>
        <w:pStyle w:val="ListBullet"/>
      </w:pPr>
      <w:r>
        <w:t>Uploaded images: &lt;AppData&gt;/assets/images/&lt;asset_id&gt;.&lt;ext&gt;</w:t>
      </w:r>
    </w:p>
    <w:p>
      <w:pPr>
        <w:pStyle w:val="ListBullet"/>
      </w:pPr>
      <w:r>
        <w:t>Thumbnails: &lt;AppData&gt;/cache/thumbnails/&lt;...&gt; (implementation-defined)</w:t>
      </w:r>
    </w:p>
    <w:p>
      <w:pPr>
        <w:pStyle w:val="Heading2"/>
      </w:pPr>
      <w:r>
        <w:t>9.2 Safety Rules</w:t>
      </w:r>
    </w:p>
    <w:p>
      <w:pPr>
        <w:pStyle w:val="ListBullet"/>
      </w:pPr>
      <w:r>
        <w:t>Never write files into the Ableton project folder.</w:t>
      </w:r>
    </w:p>
    <w:p>
      <w:pPr>
        <w:pStyle w:val="ListBullet"/>
      </w:pPr>
      <w:r>
        <w:t>Copy uploaded images into app storage; do not depend on external paths.</w:t>
      </w:r>
    </w:p>
    <w:p>
      <w:pPr>
        <w:pStyle w:val="ListBullet"/>
      </w:pPr>
      <w:r>
        <w:t>If user deletes an asset used as current cover: revert to generated cover or prompt user.</w:t>
      </w:r>
    </w:p>
    <w:p>
      <w:pPr>
        <w:pStyle w:val="Heading1"/>
      </w:pPr>
      <w:r>
        <w:t>10. User Flows (Step-by-Step)</w:t>
      </w:r>
    </w:p>
    <w:p>
      <w:pPr>
        <w:pStyle w:val="Heading2"/>
      </w:pPr>
      <w:r>
        <w:t>10.1 First Scan / New Project Discovered</w:t>
      </w:r>
    </w:p>
    <w:p>
      <w:pPr>
        <w:pStyle w:val="ListNumber"/>
      </w:pPr>
      <w:r>
        <w:t>APL scan creates a Project record.</w:t>
      </w:r>
    </w:p>
    <w:p>
      <w:pPr>
        <w:pStyle w:val="ListNumber"/>
      </w:pPr>
      <w:r>
        <w:t>APL generates procedural cover using default preset + seed derived from project_id.</w:t>
      </w:r>
    </w:p>
    <w:p>
      <w:pPr>
        <w:pStyle w:val="ListNumber"/>
      </w:pPr>
      <w:r>
        <w:t>APL writes PNG to app data folder and stores generated cover record.</w:t>
      </w:r>
    </w:p>
    <w:p>
      <w:pPr>
        <w:pStyle w:val="ListNumber"/>
      </w:pPr>
      <w:r>
        <w:t>Library displays cover thumbnail immediately.</w:t>
      </w:r>
    </w:p>
    <w:p>
      <w:pPr>
        <w:pStyle w:val="Heading2"/>
      </w:pPr>
      <w:r>
        <w:t>10.2 User Regenerates Cover</w:t>
      </w:r>
    </w:p>
    <w:p>
      <w:pPr>
        <w:pStyle w:val="ListNumber"/>
      </w:pPr>
      <w:r>
        <w:t>User opens Change Cover modal → Generate tab.</w:t>
      </w:r>
    </w:p>
    <w:p>
      <w:pPr>
        <w:pStyle w:val="ListNumber"/>
      </w:pPr>
      <w:r>
        <w:t>User clicks Regenerate/Shuffle.</w:t>
      </w:r>
    </w:p>
    <w:p>
      <w:pPr>
        <w:pStyle w:val="ListNumber"/>
      </w:pPr>
      <w:r>
        <w:t>App previews new generated cover (not applied yet).</w:t>
      </w:r>
    </w:p>
    <w:p>
      <w:pPr>
        <w:pStyle w:val="ListNumber"/>
      </w:pPr>
      <w:r>
        <w:t>User clicks Apply to commit; cover_type='generated' and cover_generated_id updated.</w:t>
      </w:r>
    </w:p>
    <w:p>
      <w:pPr>
        <w:pStyle w:val="ListNumber"/>
      </w:pPr>
      <w:r>
        <w:t>User optionally locks cover.</w:t>
      </w:r>
    </w:p>
    <w:p>
      <w:pPr>
        <w:pStyle w:val="Heading2"/>
      </w:pPr>
      <w:r>
        <w:t>10.3 User Uploads Image as Cover</w:t>
      </w:r>
    </w:p>
    <w:p>
      <w:pPr>
        <w:pStyle w:val="ListNumber"/>
      </w:pPr>
      <w:r>
        <w:t>User opens Change Cover modal → Upload tab.</w:t>
      </w:r>
    </w:p>
    <w:p>
      <w:pPr>
        <w:pStyle w:val="ListNumber"/>
      </w:pPr>
      <w:r>
        <w:t>User selects image file.</w:t>
      </w:r>
    </w:p>
    <w:p>
      <w:pPr>
        <w:pStyle w:val="ListNumber"/>
      </w:pPr>
      <w:r>
        <w:t>App copies file into app storage and creates Asset record (type=image).</w:t>
      </w:r>
    </w:p>
    <w:p>
      <w:pPr>
        <w:pStyle w:val="ListNumber"/>
      </w:pPr>
      <w:r>
        <w:t>User clicks Apply → cover_type='uploaded', cover_asset_id set.</w:t>
      </w:r>
    </w:p>
    <w:p>
      <w:pPr>
        <w:pStyle w:val="Heading2"/>
      </w:pPr>
      <w:r>
        <w:t>10.4 User Builds Mood Board and Sets Cover</w:t>
      </w:r>
    </w:p>
    <w:p>
      <w:pPr>
        <w:pStyle w:val="ListNumber"/>
      </w:pPr>
      <w:r>
        <w:t>User opens Assets tab → Images.</w:t>
      </w:r>
    </w:p>
    <w:p>
      <w:pPr>
        <w:pStyle w:val="ListNumber"/>
      </w:pPr>
      <w:r>
        <w:t>User uploads/drag-drops images (copied to app storage; assets created).</w:t>
      </w:r>
    </w:p>
    <w:p>
      <w:pPr>
        <w:pStyle w:val="ListNumber"/>
      </w:pPr>
      <w:r>
        <w:t>User pins images to Mood Board; reorder as desired.</w:t>
      </w:r>
    </w:p>
    <w:p>
      <w:pPr>
        <w:pStyle w:val="ListNumber"/>
      </w:pPr>
      <w:r>
        <w:t>User clicks ‘Set as Cover’ on a pinned image.</w:t>
      </w:r>
    </w:p>
    <w:p>
      <w:pPr>
        <w:pStyle w:val="ListNumber"/>
      </w:pPr>
      <w:r>
        <w:t>App sets cover_type='moodboard' and cover_asset_id to that asset.</w:t>
      </w:r>
    </w:p>
    <w:p>
      <w:pPr>
        <w:pStyle w:val="Heading1"/>
      </w:pPr>
      <w:r>
        <w:t>11. Edge Cases and Expected Behavior</w:t>
      </w:r>
    </w:p>
    <w:p>
      <w:pPr>
        <w:pStyle w:val="ListBullet"/>
      </w:pPr>
      <w:r>
        <w:t>Project renamed: cover remains unchanged (seed based on project_id).</w:t>
      </w:r>
    </w:p>
    <w:p>
      <w:pPr>
        <w:pStyle w:val="ListBullet"/>
      </w:pPr>
      <w:r>
        <w:t>Cover file missing: regenerate from stored seed/params or show fallback.</w:t>
      </w:r>
    </w:p>
    <w:p>
      <w:pPr>
        <w:pStyle w:val="ListBullet"/>
      </w:pPr>
      <w:r>
        <w:t>Deleting mood board image used as cover: revert to last generated cover (or prompt user).</w:t>
      </w:r>
    </w:p>
    <w:p>
      <w:pPr>
        <w:pStyle w:val="ListBullet"/>
      </w:pPr>
      <w:r>
        <w:t>Very large images: downscale on import for performance (keep original optional).</w:t>
      </w:r>
    </w:p>
    <w:p>
      <w:pPr>
        <w:pStyle w:val="Heading1"/>
      </w:pPr>
      <w:r>
        <w:t>12. Performance Considerations</w:t>
      </w:r>
    </w:p>
    <w:p>
      <w:pPr>
        <w:pStyle w:val="ListBullet"/>
      </w:pPr>
      <w:r>
        <w:t>Generate thumbnails for library display (e.g., 256x256).</w:t>
      </w:r>
    </w:p>
    <w:p>
      <w:pPr>
        <w:pStyle w:val="ListBullet"/>
      </w:pPr>
      <w:r>
        <w:t>Lazy-load full resolution cover only in Project Detail/modals.</w:t>
      </w:r>
    </w:p>
    <w:p>
      <w:pPr>
        <w:pStyle w:val="ListBullet"/>
      </w:pPr>
      <w:r>
        <w:t>Initial scan of ~100 projects should generate covers efficiently; consider background queue but complete within the session.</w:t>
      </w:r>
    </w:p>
    <w:p>
      <w:pPr>
        <w:pStyle w:val="Heading1"/>
      </w:pPr>
      <w:r>
        <w:t>13. Acceptance Criteria</w:t>
      </w:r>
    </w:p>
    <w:p>
      <w:pPr>
        <w:pStyle w:val="ListBullet"/>
      </w:pPr>
      <w:r>
        <w:t>Every newly discovered project receives an auto-generated procedural cover on first scan.</w:t>
      </w:r>
    </w:p>
    <w:p>
      <w:pPr>
        <w:pStyle w:val="ListBullet"/>
      </w:pPr>
      <w:r>
        <w:t>Covers are stable across restarts and renames; seed is based on project_id.</w:t>
      </w:r>
    </w:p>
    <w:p>
      <w:pPr>
        <w:pStyle w:val="ListBullet"/>
      </w:pPr>
      <w:r>
        <w:t>User can regenerate/shuffle and apply changes; Cancel does not commit.</w:t>
      </w:r>
    </w:p>
    <w:p>
      <w:pPr>
        <w:pStyle w:val="ListBullet"/>
      </w:pPr>
      <w:r>
        <w:t>User can lock covers and app respects lock on rescans.</w:t>
      </w:r>
    </w:p>
    <w:p>
      <w:pPr>
        <w:pStyle w:val="ListBullet"/>
      </w:pPr>
      <w:r>
        <w:t>User can upload an image and set as cover; image is copied into app data storage.</w:t>
      </w:r>
    </w:p>
    <w:p>
      <w:pPr>
        <w:pStyle w:val="ListBullet"/>
      </w:pPr>
      <w:r>
        <w:t>User can pin/reorder mood board images in Assets tab and set any pinned image as cover.</w:t>
      </w:r>
    </w:p>
    <w:p>
      <w:pPr>
        <w:pStyle w:val="ListBullet"/>
      </w:pPr>
      <w:r>
        <w:t>Library renders cover thumbnails quickly via caching.</w:t>
      </w:r>
    </w:p>
    <w:p>
      <w:pPr>
        <w:pStyle w:val="ListBullet"/>
      </w:pPr>
      <w:r>
        <w:t>No files are written into Ableton project folders.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