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8D18" w14:textId="77777777" w:rsidR="00B479A7" w:rsidRDefault="00000000">
      <w:pPr>
        <w:pStyle w:val="Title"/>
        <w:jc w:val="center"/>
      </w:pPr>
      <w:r>
        <w:t>Ableton Project Library</w:t>
      </w:r>
    </w:p>
    <w:p w14:paraId="188CC749" w14:textId="77777777" w:rsidR="00B479A7" w:rsidRDefault="00000000">
      <w:pPr>
        <w:pStyle w:val="Subtitle"/>
        <w:jc w:val="center"/>
      </w:pPr>
      <w:r>
        <w:t>Project Detail — Studio Timeline Addendum (vNext)</w:t>
      </w:r>
    </w:p>
    <w:p w14:paraId="6BC5EED8" w14:textId="77777777" w:rsidR="00B479A7" w:rsidRDefault="00000000">
      <w:pPr>
        <w:jc w:val="center"/>
      </w:pPr>
      <w:r>
        <w:t>Date: February 08, 2026</w:t>
      </w:r>
    </w:p>
    <w:p w14:paraId="2368BE92" w14:textId="77777777" w:rsidR="00B479A7" w:rsidRDefault="00B479A7"/>
    <w:p w14:paraId="0463A250" w14:textId="77777777" w:rsidR="00B479A7" w:rsidRDefault="00000000">
      <w:pPr>
        <w:pStyle w:val="Heading1"/>
      </w:pPr>
      <w:r>
        <w:t>1. Purpose</w:t>
      </w:r>
    </w:p>
    <w:p w14:paraId="7D567E2C" w14:textId="77777777" w:rsidR="00B479A7" w:rsidRDefault="00000000">
      <w:r>
        <w:t>This addendum extends the v1 Build Specification for Ableton Project Library. It defines a feature-rich “Studio Timeline” experience for the Project Detail page. The centerpiece is a large waveform for the project’s latest bounce, with timestamped markers that behave like music-native project management items (notes, mix notes, tasks, ideas, and issues). This document is intended to be handed to a development team as implementation guidance.</w:t>
      </w:r>
    </w:p>
    <w:p w14:paraId="7A335724" w14:textId="77777777" w:rsidR="00B479A7" w:rsidRDefault="00000000">
      <w:pPr>
        <w:pStyle w:val="Heading1"/>
      </w:pPr>
      <w:r>
        <w:t>2. Scope and Versioning</w:t>
      </w:r>
    </w:p>
    <w:p w14:paraId="1EA2F558" w14:textId="77777777" w:rsidR="00B479A7" w:rsidRDefault="00000000">
      <w:pPr>
        <w:pStyle w:val="Heading2"/>
      </w:pPr>
      <w:r>
        <w:t>2.1 In Scope (vNext)</w:t>
      </w:r>
    </w:p>
    <w:p w14:paraId="6CAAEEC8" w14:textId="77777777" w:rsidR="00B479A7" w:rsidRDefault="00000000">
      <w:pPr>
        <w:pStyle w:val="ListBullet"/>
      </w:pPr>
      <w:r>
        <w:t>Project Detail page retains the existing v1 top header section unchanged through “Last Worked On”.</w:t>
      </w:r>
    </w:p>
    <w:p w14:paraId="7497693C" w14:textId="77777777" w:rsidR="00B479A7" w:rsidRDefault="00000000">
      <w:pPr>
        <w:pStyle w:val="ListBullet"/>
      </w:pPr>
      <w:r>
        <w:t>Tabbed sections under the header: Timeline (default), Tasks, References, Assets, Insights.</w:t>
      </w:r>
    </w:p>
    <w:p w14:paraId="6FAD294A" w14:textId="77777777" w:rsidR="00B479A7" w:rsidRDefault="00000000">
      <w:pPr>
        <w:pStyle w:val="ListBullet"/>
      </w:pPr>
      <w:r>
        <w:t>Persistent bottom “Now Playing” bar across all tabs.</w:t>
      </w:r>
    </w:p>
    <w:p w14:paraId="6115FDE2" w14:textId="77777777" w:rsidR="00B479A7" w:rsidRDefault="00000000">
      <w:pPr>
        <w:pStyle w:val="ListBullet"/>
      </w:pPr>
      <w:r>
        <w:t>Timeline tab contains a large waveform of the latest bounce (WAV) and supports timestamp-only markers.</w:t>
      </w:r>
    </w:p>
    <w:p w14:paraId="23B9A6A3" w14:textId="77777777" w:rsidR="00B479A7" w:rsidRDefault="00000000">
      <w:pPr>
        <w:pStyle w:val="ListBullet"/>
      </w:pPr>
      <w:r>
        <w:t>Marker creation via waveform click and keyboard shortcut (M) using a popover entry UI.</w:t>
      </w:r>
    </w:p>
    <w:p w14:paraId="243A8565" w14:textId="77777777" w:rsidR="00B479A7" w:rsidRDefault="00000000">
      <w:pPr>
        <w:pStyle w:val="ListBullet"/>
      </w:pPr>
      <w:r>
        <w:t>Marker list visible in Timeline tab; shows all markers by default with optional type filters.</w:t>
      </w:r>
    </w:p>
    <w:p w14:paraId="741C46C9" w14:textId="77777777" w:rsidR="00B479A7" w:rsidRDefault="00000000">
      <w:pPr>
        <w:pStyle w:val="ListBullet"/>
      </w:pPr>
      <w:r>
        <w:t>Tasks tab includes task list grouped by categories and supports linking tasks to marker timestamps.</w:t>
      </w:r>
    </w:p>
    <w:p w14:paraId="7BD477B7" w14:textId="77777777" w:rsidR="00B479A7" w:rsidRDefault="00000000">
      <w:pPr>
        <w:pStyle w:val="ListBullet"/>
      </w:pPr>
      <w:r>
        <w:t>References tab supports reference items stored as links (URLs) with notes.</w:t>
      </w:r>
    </w:p>
    <w:p w14:paraId="21019A7F" w14:textId="77777777" w:rsidR="00B479A7" w:rsidRDefault="00000000">
      <w:pPr>
        <w:pStyle w:val="ListBullet"/>
      </w:pPr>
      <w:r>
        <w:t>Assets tab supports uploading attachments that are copied into app-managed storage (app data folder) with tags + search.</w:t>
      </w:r>
    </w:p>
    <w:p w14:paraId="5590CD15" w14:textId="77777777" w:rsidR="00B479A7" w:rsidRDefault="00000000">
      <w:pPr>
        <w:pStyle w:val="ListBullet"/>
      </w:pPr>
      <w:r>
        <w:t>Insights tab provides a Momentum widget and simple project “health indicators”.</w:t>
      </w:r>
    </w:p>
    <w:p w14:paraId="2F187B64" w14:textId="77777777" w:rsidR="00B479A7" w:rsidRDefault="00000000">
      <w:pPr>
        <w:pStyle w:val="ListBullet"/>
      </w:pPr>
      <w:r>
        <w:t>Keyboard shortcuts for playback and navigation.</w:t>
      </w:r>
    </w:p>
    <w:p w14:paraId="59428038" w14:textId="77777777" w:rsidR="00B479A7" w:rsidRDefault="00000000">
      <w:pPr>
        <w:pStyle w:val="Heading2"/>
      </w:pPr>
      <w:r>
        <w:t>2.2 Explicitly Out of Scope (for this addendum)</w:t>
      </w:r>
    </w:p>
    <w:p w14:paraId="673DDCD4" w14:textId="77777777" w:rsidR="00B479A7" w:rsidRDefault="00000000">
      <w:pPr>
        <w:pStyle w:val="ListBullet"/>
      </w:pPr>
      <w:r>
        <w:t>Marker ranges/regions (markers are timestamp-only).</w:t>
      </w:r>
    </w:p>
    <w:p w14:paraId="4B4D8DDA" w14:textId="77777777" w:rsidR="00B479A7" w:rsidRDefault="00000000">
      <w:pPr>
        <w:pStyle w:val="ListBullet"/>
      </w:pPr>
      <w:r>
        <w:t>Pinned current bounce (default is latest; pinning planned later).</w:t>
      </w:r>
    </w:p>
    <w:p w14:paraId="7947C00E" w14:textId="77777777" w:rsidR="00B479A7" w:rsidRDefault="00000000">
      <w:pPr>
        <w:pStyle w:val="ListBullet"/>
      </w:pPr>
      <w:r>
        <w:t>True A/B playback switching between bounces and reference tracks (future).</w:t>
      </w:r>
    </w:p>
    <w:p w14:paraId="509FCD73" w14:textId="77777777" w:rsidR="00B479A7" w:rsidRDefault="00000000">
      <w:pPr>
        <w:pStyle w:val="ListBullet"/>
      </w:pPr>
      <w:r>
        <w:t>Auto-parsing .als for tempo/sections/track names (future).</w:t>
      </w:r>
    </w:p>
    <w:p w14:paraId="1D999211" w14:textId="77777777" w:rsidR="00B479A7" w:rsidRDefault="00000000">
      <w:pPr>
        <w:pStyle w:val="ListBullet"/>
      </w:pPr>
      <w:r>
        <w:lastRenderedPageBreak/>
        <w:t>Cloud sync/collaboration (future).</w:t>
      </w:r>
    </w:p>
    <w:p w14:paraId="27854F20" w14:textId="77777777" w:rsidR="00B479A7" w:rsidRDefault="00000000">
      <w:pPr>
        <w:pStyle w:val="Heading1"/>
      </w:pPr>
      <w:r>
        <w:t>3. UX Summary (High-Level)</w:t>
      </w:r>
    </w:p>
    <w:p w14:paraId="403933E6" w14:textId="77777777" w:rsidR="00B479A7" w:rsidRDefault="00000000">
      <w:r>
        <w:t>Primary workflow on Project Detail (Studio Timeline):</w:t>
      </w:r>
    </w:p>
    <w:p w14:paraId="6D88DE03" w14:textId="77777777" w:rsidR="00B479A7" w:rsidRDefault="00000000">
      <w:pPr>
        <w:pStyle w:val="ListNumber"/>
      </w:pPr>
      <w:r>
        <w:t>User opens a project from the library, landing on Project Detail with the Timeline tab selected.</w:t>
      </w:r>
    </w:p>
    <w:p w14:paraId="36BA02AA" w14:textId="77777777" w:rsidR="00B479A7" w:rsidRDefault="00000000">
      <w:pPr>
        <w:pStyle w:val="ListNumber"/>
      </w:pPr>
      <w:r>
        <w:t>User presses Space to play/pause the latest bounce from the Now Playing bar.</w:t>
      </w:r>
    </w:p>
    <w:p w14:paraId="19050B0D" w14:textId="77777777" w:rsidR="00B479A7" w:rsidRDefault="00000000">
      <w:pPr>
        <w:pStyle w:val="ListNumber"/>
      </w:pPr>
      <w:r>
        <w:t>User clicks the waveform at a time point to add a marker and types a note in the popover.</w:t>
      </w:r>
    </w:p>
    <w:p w14:paraId="7185BCA6" w14:textId="77777777" w:rsidR="00B479A7" w:rsidRDefault="00000000">
      <w:pPr>
        <w:pStyle w:val="ListNumber"/>
      </w:pPr>
      <w:r>
        <w:t>User navigates markers (next/previous), refines notes, and optionally converts a marker into a task.</w:t>
      </w:r>
    </w:p>
    <w:p w14:paraId="32A31EB9" w14:textId="77777777" w:rsidR="00B479A7" w:rsidRDefault="00000000">
      <w:pPr>
        <w:pStyle w:val="ListNumber"/>
      </w:pPr>
      <w:r>
        <w:t>User switches to Tasks, References, Assets, or Insights tabs as needed without interrupting playback.</w:t>
      </w:r>
    </w:p>
    <w:p w14:paraId="36DE60C5" w14:textId="77777777" w:rsidR="00B479A7" w:rsidRDefault="00000000">
      <w:pPr>
        <w:pStyle w:val="Heading1"/>
      </w:pPr>
      <w:r>
        <w:t>4. Page Layout and Information Architecture</w:t>
      </w:r>
    </w:p>
    <w:p w14:paraId="0C333CF0" w14:textId="77777777" w:rsidR="00B479A7" w:rsidRDefault="00000000">
      <w:pPr>
        <w:pStyle w:val="Heading2"/>
      </w:pPr>
      <w:r>
        <w:t>4.1 Top Header (Must Remain Unchanged)</w:t>
      </w:r>
    </w:p>
    <w:p w14:paraId="24B56EB9" w14:textId="77777777" w:rsidR="00B479A7" w:rsidRDefault="00000000">
      <w:pPr>
        <w:pStyle w:val="ListBullet"/>
      </w:pPr>
      <w:r>
        <w:t>The existing v1 Project Detail header area must remain unchanged through the “Last Worked On” display.</w:t>
      </w:r>
    </w:p>
    <w:p w14:paraId="5F657723" w14:textId="77777777" w:rsidR="00B479A7" w:rsidRDefault="00000000">
      <w:pPr>
        <w:pStyle w:val="ListBullet"/>
      </w:pPr>
      <w:r>
        <w:t>Includes: artwork thumbnail, project name, status, tags, rating, BPM, In Rotation, Last Worked On, Open in Ableton, and related controls per v1.</w:t>
      </w:r>
    </w:p>
    <w:p w14:paraId="529861F0" w14:textId="77777777" w:rsidR="00B479A7" w:rsidRDefault="00000000">
      <w:pPr>
        <w:pStyle w:val="Heading2"/>
      </w:pPr>
      <w:r>
        <w:t>4.2 Tabs Under Header</w:t>
      </w:r>
    </w:p>
    <w:p w14:paraId="3AF2276E" w14:textId="77777777" w:rsidR="00B479A7" w:rsidRDefault="00000000">
      <w:pPr>
        <w:pStyle w:val="ListBullet"/>
      </w:pPr>
      <w:r>
        <w:t>Tabs: Timeline (default), Tasks, References, Assets, Insights.</w:t>
      </w:r>
    </w:p>
    <w:p w14:paraId="76DF685F" w14:textId="77777777" w:rsidR="00B479A7" w:rsidRDefault="00000000">
      <w:pPr>
        <w:pStyle w:val="ListBullet"/>
      </w:pPr>
      <w:r>
        <w:t>Tabs should preserve playback state; switching tabs must not stop audio.</w:t>
      </w:r>
    </w:p>
    <w:p w14:paraId="73B3F44D" w14:textId="77777777" w:rsidR="00B479A7" w:rsidRDefault="00000000">
      <w:pPr>
        <w:pStyle w:val="ListBullet"/>
      </w:pPr>
      <w:r>
        <w:t>Tabs should be keyboard accessible (left/right to switch or standard tab navigation).</w:t>
      </w:r>
    </w:p>
    <w:p w14:paraId="59B02E79" w14:textId="77777777" w:rsidR="00B479A7" w:rsidRDefault="00000000">
      <w:pPr>
        <w:pStyle w:val="Heading2"/>
      </w:pPr>
      <w:r>
        <w:t>4.3 Persistent Now Playing Bar (Bottom)</w:t>
      </w:r>
    </w:p>
    <w:p w14:paraId="56F3C593" w14:textId="77777777" w:rsidR="00B479A7" w:rsidRDefault="00000000">
      <w:pPr>
        <w:pStyle w:val="ListBullet"/>
      </w:pPr>
      <w:r>
        <w:t>Always visible at bottom across all tabs.</w:t>
      </w:r>
    </w:p>
    <w:p w14:paraId="60EF8EA3" w14:textId="77777777" w:rsidR="00B479A7" w:rsidRDefault="00000000">
      <w:pPr>
        <w:pStyle w:val="ListBullet"/>
      </w:pPr>
      <w:r>
        <w:t>Controls: Play/Pause, current time / duration, scrubber, volume.</w:t>
      </w:r>
    </w:p>
    <w:p w14:paraId="613FF52E" w14:textId="77777777" w:rsidR="00B479A7" w:rsidRDefault="00000000">
      <w:pPr>
        <w:pStyle w:val="ListBullet"/>
      </w:pPr>
      <w:r>
        <w:t>Loop toggle (even if loop selection is introduced later).</w:t>
      </w:r>
    </w:p>
    <w:p w14:paraId="6DADCA1D" w14:textId="77777777" w:rsidR="00B479A7" w:rsidRDefault="00000000">
      <w:pPr>
        <w:pStyle w:val="ListBullet"/>
      </w:pPr>
      <w:r>
        <w:t>Displays current playback source: Latest Bounce (vNext).</w:t>
      </w:r>
    </w:p>
    <w:p w14:paraId="3F2FA3A9" w14:textId="77777777" w:rsidR="00B479A7" w:rsidRDefault="00000000">
      <w:pPr>
        <w:pStyle w:val="ListBullet"/>
      </w:pPr>
      <w:r>
        <w:t>Must respond to Spacebar for play/pause when focus is not in a text input.</w:t>
      </w:r>
    </w:p>
    <w:p w14:paraId="21A65E3E" w14:textId="77777777" w:rsidR="00B479A7" w:rsidRDefault="00000000">
      <w:pPr>
        <w:pStyle w:val="Heading1"/>
      </w:pPr>
      <w:r>
        <w:t>5. Timeline Tab — Detailed Requirements</w:t>
      </w:r>
    </w:p>
    <w:p w14:paraId="067A2DD2" w14:textId="77777777" w:rsidR="00B479A7" w:rsidRDefault="00000000">
      <w:pPr>
        <w:pStyle w:val="Heading2"/>
      </w:pPr>
      <w:r>
        <w:t>5.1 Waveform Rendering</w:t>
      </w:r>
    </w:p>
    <w:p w14:paraId="183C74BC" w14:textId="77777777" w:rsidR="00B479A7" w:rsidRDefault="00000000">
      <w:pPr>
        <w:pStyle w:val="ListBullet"/>
      </w:pPr>
      <w:r>
        <w:t>Waveform must render the latest bounce WAV found in Project\Bounces\ (as defined in v1).</w:t>
      </w:r>
    </w:p>
    <w:p w14:paraId="6257008D" w14:textId="77777777" w:rsidR="00B479A7" w:rsidRDefault="00000000">
      <w:pPr>
        <w:pStyle w:val="ListBullet"/>
      </w:pPr>
      <w:r>
        <w:t>Waveform library: WaveSurfer.js (or equivalent existing waveform component).</w:t>
      </w:r>
    </w:p>
    <w:p w14:paraId="3EBCFA2A" w14:textId="77777777" w:rsidR="00B479A7" w:rsidRDefault="00000000">
      <w:pPr>
        <w:pStyle w:val="ListBullet"/>
      </w:pPr>
      <w:r>
        <w:lastRenderedPageBreak/>
        <w:t>Waveform interactions: click-to-seek, zoom (mouse wheel/trackpad), horizontal drag to scroll with inertial feel if supported.</w:t>
      </w:r>
    </w:p>
    <w:p w14:paraId="72D5E809" w14:textId="77777777" w:rsidR="00B479A7" w:rsidRDefault="00000000">
      <w:pPr>
        <w:pStyle w:val="ListBullet"/>
      </w:pPr>
      <w:r>
        <w:t>Waveform must remain responsive for typical bounce file sizes (e.g., 3–10 minutes WAV).</w:t>
      </w:r>
    </w:p>
    <w:p w14:paraId="133385C0" w14:textId="77777777" w:rsidR="00B479A7" w:rsidRDefault="00000000">
      <w:pPr>
        <w:pStyle w:val="ListBullet"/>
      </w:pPr>
      <w:r>
        <w:t>If no bounce exists: Timeline tab shows an empty state explaining how to export to Project\Bounces\.</w:t>
      </w:r>
    </w:p>
    <w:p w14:paraId="3A9EE08E" w14:textId="77777777" w:rsidR="00B479A7" w:rsidRDefault="00000000">
      <w:pPr>
        <w:pStyle w:val="Heading2"/>
      </w:pPr>
      <w:r>
        <w:t>5.2 Markers (Timestamp-Only)</w:t>
      </w:r>
    </w:p>
    <w:p w14:paraId="7C197E33" w14:textId="77777777" w:rsidR="00B479A7" w:rsidRDefault="00000000">
      <w:r>
        <w:t>Marker types (fixed list for vNext):</w:t>
      </w:r>
    </w:p>
    <w:p w14:paraId="790B69D4" w14:textId="77777777" w:rsidR="00B479A7" w:rsidRDefault="00000000">
      <w:pPr>
        <w:pStyle w:val="ListBullet"/>
      </w:pPr>
      <w:r>
        <w:t>Note</w:t>
      </w:r>
    </w:p>
    <w:p w14:paraId="45E7DB3B" w14:textId="77777777" w:rsidR="00B479A7" w:rsidRDefault="00000000">
      <w:pPr>
        <w:pStyle w:val="ListBullet"/>
      </w:pPr>
      <w:r>
        <w:t>Mix note</w:t>
      </w:r>
    </w:p>
    <w:p w14:paraId="6AD251F4" w14:textId="77777777" w:rsidR="00B479A7" w:rsidRDefault="00000000">
      <w:pPr>
        <w:pStyle w:val="ListBullet"/>
      </w:pPr>
      <w:r>
        <w:t>Task</w:t>
      </w:r>
    </w:p>
    <w:p w14:paraId="219EF095" w14:textId="77777777" w:rsidR="00B479A7" w:rsidRDefault="00000000">
      <w:pPr>
        <w:pStyle w:val="ListBullet"/>
      </w:pPr>
      <w:r>
        <w:t>Idea</w:t>
      </w:r>
    </w:p>
    <w:p w14:paraId="6980502E" w14:textId="77777777" w:rsidR="00B479A7" w:rsidRDefault="00000000">
      <w:pPr>
        <w:pStyle w:val="ListBullet"/>
      </w:pPr>
      <w:r>
        <w:t>Issue/flag</w:t>
      </w:r>
    </w:p>
    <w:p w14:paraId="7A90DC8F" w14:textId="77777777" w:rsidR="00B479A7" w:rsidRDefault="00000000">
      <w:r>
        <w:t>Marker creation:</w:t>
      </w:r>
    </w:p>
    <w:p w14:paraId="226A50B6" w14:textId="77777777" w:rsidR="00B479A7" w:rsidRDefault="00000000">
      <w:pPr>
        <w:pStyle w:val="ListBullet"/>
      </w:pPr>
      <w:r>
        <w:t>User clicks waveform at time t → create marker at t and immediately open a popover editor anchored near the click position.</w:t>
      </w:r>
    </w:p>
    <w:p w14:paraId="63A72C35" w14:textId="77777777" w:rsidR="00B479A7" w:rsidRDefault="00000000">
      <w:pPr>
        <w:pStyle w:val="ListBullet"/>
      </w:pPr>
      <w:r>
        <w:t>Keyboard shortcut: M creates a marker at current playhead time and opens the popover.</w:t>
      </w:r>
    </w:p>
    <w:p w14:paraId="1F57E225" w14:textId="77777777" w:rsidR="00B479A7" w:rsidRDefault="00000000">
      <w:pPr>
        <w:pStyle w:val="ListBullet"/>
      </w:pPr>
      <w:r>
        <w:t>Marker schema is timestamp-only (no ranges).</w:t>
      </w:r>
    </w:p>
    <w:p w14:paraId="098B66B5" w14:textId="77777777" w:rsidR="00B479A7" w:rsidRDefault="00000000">
      <w:pPr>
        <w:pStyle w:val="ListBullet"/>
      </w:pPr>
      <w:r>
        <w:t>Popover fields: Type (dropdown), Text (multi-line), Save, Cancel, Delete (Delete only for existing markers).</w:t>
      </w:r>
    </w:p>
    <w:p w14:paraId="43EFE93F" w14:textId="77777777" w:rsidR="00B479A7" w:rsidRDefault="00000000">
      <w:pPr>
        <w:pStyle w:val="ListBullet"/>
      </w:pPr>
      <w:r>
        <w:t>Cancel behavior: if marker was newly created and Cancel is clicked, marker should be discarded (not created).</w:t>
      </w:r>
    </w:p>
    <w:p w14:paraId="65D3F844" w14:textId="77777777" w:rsidR="00B479A7" w:rsidRDefault="00000000">
      <w:r>
        <w:t>Marker editing:</w:t>
      </w:r>
    </w:p>
    <w:p w14:paraId="0FE83581" w14:textId="77777777" w:rsidR="00B479A7" w:rsidRDefault="00000000">
      <w:pPr>
        <w:pStyle w:val="ListBullet"/>
      </w:pPr>
      <w:r>
        <w:t>Click existing marker: seek playback to marker time AND open popover with existing content.</w:t>
      </w:r>
    </w:p>
    <w:p w14:paraId="5A593F72" w14:textId="77777777" w:rsidR="00B479A7" w:rsidRDefault="00000000">
      <w:pPr>
        <w:pStyle w:val="ListBullet"/>
      </w:pPr>
      <w:r>
        <w:t>Drag marker: updates timestamp; marker list updates accordingly.</w:t>
      </w:r>
    </w:p>
    <w:p w14:paraId="2CE3F15A" w14:textId="77777777" w:rsidR="00B479A7" w:rsidRDefault="00000000">
      <w:pPr>
        <w:pStyle w:val="ListBullet"/>
      </w:pPr>
      <w:r>
        <w:t>Delete marker removes it from waveform and marker list.</w:t>
      </w:r>
    </w:p>
    <w:p w14:paraId="3FAEC39D" w14:textId="77777777" w:rsidR="00B479A7" w:rsidRDefault="00000000">
      <w:r>
        <w:t>Marker list panel (Timeline sidebar/panel):</w:t>
      </w:r>
    </w:p>
    <w:p w14:paraId="2E934789" w14:textId="77777777" w:rsidR="00B479A7" w:rsidRDefault="00000000">
      <w:pPr>
        <w:pStyle w:val="ListBullet"/>
      </w:pPr>
      <w:r>
        <w:t>Display a marker list sorted by timestamp ascending.</w:t>
      </w:r>
    </w:p>
    <w:p w14:paraId="632C2304" w14:textId="77777777" w:rsidR="00B479A7" w:rsidRDefault="00000000">
      <w:pPr>
        <w:pStyle w:val="ListBullet"/>
      </w:pPr>
      <w:r>
        <w:t>Show all markers by default.</w:t>
      </w:r>
    </w:p>
    <w:p w14:paraId="2F483EE6" w14:textId="77777777" w:rsidR="00B479A7" w:rsidRDefault="00000000">
      <w:pPr>
        <w:pStyle w:val="ListBullet"/>
      </w:pPr>
      <w:r>
        <w:t>Provide optional type filter chips (All, Note, Mix note, Task, Idea, Issue/flag).</w:t>
      </w:r>
    </w:p>
    <w:p w14:paraId="01A1CD5C" w14:textId="77777777" w:rsidR="00B479A7" w:rsidRDefault="00000000">
      <w:pPr>
        <w:pStyle w:val="ListBullet"/>
      </w:pPr>
      <w:r>
        <w:t>Each list item shows: timestamp (mm:ss), type icon, first line of text.</w:t>
      </w:r>
    </w:p>
    <w:p w14:paraId="374FE0B2" w14:textId="77777777" w:rsidR="00B479A7" w:rsidRDefault="00000000">
      <w:pPr>
        <w:pStyle w:val="ListBullet"/>
      </w:pPr>
      <w:r>
        <w:t>Clicking a list item seeks to timestamp and opens the marker popover.</w:t>
      </w:r>
    </w:p>
    <w:p w14:paraId="0E6BCED5" w14:textId="77777777" w:rsidR="00B479A7" w:rsidRDefault="00000000">
      <w:pPr>
        <w:pStyle w:val="Heading2"/>
      </w:pPr>
      <w:r>
        <w:t>5.3 Converting Markers to Tasks</w:t>
      </w:r>
    </w:p>
    <w:p w14:paraId="58EA68DD" w14:textId="77777777" w:rsidR="00B479A7" w:rsidRDefault="00000000">
      <w:pPr>
        <w:pStyle w:val="ListBullet"/>
      </w:pPr>
      <w:r>
        <w:t>If a marker has type = Task, it should be represented in the Tasks system as well (see Tasks Tab).</w:t>
      </w:r>
    </w:p>
    <w:p w14:paraId="33C5DBEC" w14:textId="77777777" w:rsidR="00B479A7" w:rsidRDefault="00000000">
      <w:pPr>
        <w:pStyle w:val="ListBullet"/>
      </w:pPr>
      <w:r>
        <w:lastRenderedPageBreak/>
        <w:t>For any marker type, provide an action in the marker popover: “Convert to task”.</w:t>
      </w:r>
    </w:p>
    <w:p w14:paraId="4892CD51" w14:textId="77777777" w:rsidR="00B479A7" w:rsidRDefault="00000000">
      <w:pPr>
        <w:pStyle w:val="ListBullet"/>
      </w:pPr>
      <w:r>
        <w:t>Conversion creates a new task with title derived from marker text (first line) and links task to marker timestamp.</w:t>
      </w:r>
    </w:p>
    <w:p w14:paraId="42DB7B6F" w14:textId="77777777" w:rsidR="00B479A7" w:rsidRDefault="00000000">
      <w:pPr>
        <w:pStyle w:val="ListBullet"/>
      </w:pPr>
      <w:r>
        <w:t>After conversion, marker type may optionally change to Task (recommended), or remain but show a linked-task indicator (team choice; default to changing to Task).</w:t>
      </w:r>
    </w:p>
    <w:p w14:paraId="791B3773" w14:textId="77777777" w:rsidR="00B479A7" w:rsidRDefault="00000000">
      <w:pPr>
        <w:pStyle w:val="Heading1"/>
      </w:pPr>
      <w:r>
        <w:t>6. Tasks Tab — Detailed Requirements</w:t>
      </w:r>
    </w:p>
    <w:p w14:paraId="242B26B9" w14:textId="77777777" w:rsidR="00B479A7" w:rsidRDefault="00000000">
      <w:pPr>
        <w:pStyle w:val="Heading2"/>
      </w:pPr>
      <w:r>
        <w:t>6.1 Task Structure</w:t>
      </w:r>
    </w:p>
    <w:p w14:paraId="26794912" w14:textId="77777777" w:rsidR="00B479A7" w:rsidRDefault="00000000">
      <w:pPr>
        <w:pStyle w:val="ListBullet"/>
      </w:pPr>
      <w:r>
        <w:t>Tasks are grouped by category sections: Drums, Bass, Synths, Arrangement, Mix, Master, Release.</w:t>
      </w:r>
    </w:p>
    <w:p w14:paraId="15F5046B" w14:textId="77777777" w:rsidR="00B479A7" w:rsidRDefault="00000000">
      <w:pPr>
        <w:pStyle w:val="ListBullet"/>
      </w:pPr>
      <w:r>
        <w:t>Each task has: title, done checkbox, category, created_at, and optional linked_timestamp_seconds.</w:t>
      </w:r>
    </w:p>
    <w:p w14:paraId="73B73E48" w14:textId="77777777" w:rsidR="00B479A7" w:rsidRDefault="00000000">
      <w:pPr>
        <w:pStyle w:val="ListBullet"/>
      </w:pPr>
      <w:r>
        <w:t>Provide task search within this tab (focusable with / shortcut when Tasks tab is open).</w:t>
      </w:r>
    </w:p>
    <w:p w14:paraId="57DD3FF3" w14:textId="77777777" w:rsidR="00B479A7" w:rsidRDefault="00000000">
      <w:pPr>
        <w:pStyle w:val="ListBullet"/>
      </w:pPr>
      <w:r>
        <w:t>Provide quick add task input; default category selection can be last used.</w:t>
      </w:r>
    </w:p>
    <w:p w14:paraId="5DEB276A" w14:textId="77777777" w:rsidR="00B479A7" w:rsidRDefault="00000000">
      <w:pPr>
        <w:pStyle w:val="Heading2"/>
      </w:pPr>
      <w:r>
        <w:t>6.2 Task ↔ Timeline Link</w:t>
      </w:r>
    </w:p>
    <w:p w14:paraId="2153FB0E" w14:textId="77777777" w:rsidR="00B479A7" w:rsidRDefault="00000000">
      <w:pPr>
        <w:pStyle w:val="ListBullet"/>
      </w:pPr>
      <w:r>
        <w:t>If a task has a linked timestamp, clicking it seeks the waveform/playback to that time (switching to Timeline tab is acceptable or show an inline ‘Jump to timeline’ button).</w:t>
      </w:r>
    </w:p>
    <w:p w14:paraId="2DD310FE" w14:textId="77777777" w:rsidR="00B479A7" w:rsidRDefault="00000000">
      <w:pPr>
        <w:pStyle w:val="ListBullet"/>
      </w:pPr>
      <w:r>
        <w:t>If a marker is of type Task, it should appear in this tasks list (single source of truth; avoid duplicates).</w:t>
      </w:r>
    </w:p>
    <w:p w14:paraId="153FB000" w14:textId="77777777" w:rsidR="00B479A7" w:rsidRDefault="00000000">
      <w:pPr>
        <w:pStyle w:val="ListBullet"/>
      </w:pPr>
      <w:r>
        <w:t>Keyboard shortcut T creates a task. If pressed while Timeline tab is open, and a marker is selected, optionally pre-link the task to that marker timestamp (future enhancement).</w:t>
      </w:r>
    </w:p>
    <w:p w14:paraId="474FADAA" w14:textId="77777777" w:rsidR="00B479A7" w:rsidRDefault="00000000">
      <w:pPr>
        <w:pStyle w:val="Heading1"/>
      </w:pPr>
      <w:r>
        <w:t>7. References Tab — Detailed Requirements</w:t>
      </w:r>
    </w:p>
    <w:p w14:paraId="56C63F67" w14:textId="77777777" w:rsidR="00B479A7" w:rsidRDefault="00000000">
      <w:pPr>
        <w:pStyle w:val="ListBullet"/>
      </w:pPr>
      <w:r>
        <w:t>References are stored as links (URLs) only.</w:t>
      </w:r>
    </w:p>
    <w:p w14:paraId="0E7B3ACC" w14:textId="77777777" w:rsidR="00B479A7" w:rsidRDefault="00000000">
      <w:pPr>
        <w:pStyle w:val="ListBullet"/>
      </w:pPr>
      <w:r>
        <w:t>Each reference has: URL, optional title, notes text field.</w:t>
      </w:r>
    </w:p>
    <w:p w14:paraId="288B5890" w14:textId="77777777" w:rsidR="00B479A7" w:rsidRDefault="00000000">
      <w:pPr>
        <w:pStyle w:val="ListBullet"/>
      </w:pPr>
      <w:r>
        <w:t>Provide a “Open link” action.</w:t>
      </w:r>
    </w:p>
    <w:p w14:paraId="04D1457D" w14:textId="77777777" w:rsidR="00B479A7" w:rsidRDefault="00000000">
      <w:pPr>
        <w:pStyle w:val="ListBullet"/>
      </w:pPr>
      <w:r>
        <w:t>Optional fields for future: reference timestamps (manual text), categories (mix/arrangement/sound design).</w:t>
      </w:r>
    </w:p>
    <w:p w14:paraId="6B637039" w14:textId="77777777" w:rsidR="00B479A7" w:rsidRDefault="00000000">
      <w:pPr>
        <w:pStyle w:val="Heading1"/>
      </w:pPr>
      <w:r>
        <w:t>8. Assets Tab — Detailed Requirements</w:t>
      </w:r>
    </w:p>
    <w:p w14:paraId="60D5342A" w14:textId="77777777" w:rsidR="00B479A7" w:rsidRDefault="00000000">
      <w:pPr>
        <w:pStyle w:val="Heading2"/>
      </w:pPr>
      <w:r>
        <w:t>8.1 Storage Model</w:t>
      </w:r>
    </w:p>
    <w:p w14:paraId="6E3F1A07" w14:textId="77777777" w:rsidR="00B479A7" w:rsidRDefault="00000000">
      <w:pPr>
        <w:pStyle w:val="ListBullet"/>
      </w:pPr>
      <w:r>
        <w:t>Assets are uploaded/attached and copied into app-managed storage (app data folder).</w:t>
      </w:r>
    </w:p>
    <w:p w14:paraId="05D67888" w14:textId="77777777" w:rsidR="00B479A7" w:rsidRDefault="00000000">
      <w:pPr>
        <w:pStyle w:val="ListBullet"/>
      </w:pPr>
      <w:r>
        <w:t>Store a pointer in the database to the copied location.</w:t>
      </w:r>
    </w:p>
    <w:p w14:paraId="0FDAA1CC" w14:textId="77777777" w:rsidR="00B479A7" w:rsidRDefault="00000000">
      <w:pPr>
        <w:pStyle w:val="ListBullet"/>
      </w:pPr>
      <w:r>
        <w:t>Asset system must not modify original project files; copying is safe.</w:t>
      </w:r>
    </w:p>
    <w:p w14:paraId="517DBEEA" w14:textId="77777777" w:rsidR="00B479A7" w:rsidRDefault="00000000">
      <w:pPr>
        <w:pStyle w:val="ListBullet"/>
      </w:pPr>
      <w:r>
        <w:t>Support at least: images (png/jpg), audio (wav/mp3), and generic files.</w:t>
      </w:r>
    </w:p>
    <w:p w14:paraId="6011EC80" w14:textId="77777777" w:rsidR="00B479A7" w:rsidRDefault="00000000">
      <w:pPr>
        <w:pStyle w:val="Heading2"/>
      </w:pPr>
      <w:r>
        <w:lastRenderedPageBreak/>
        <w:t>8.2 Organization</w:t>
      </w:r>
    </w:p>
    <w:p w14:paraId="2AAACE02" w14:textId="77777777" w:rsidR="00B479A7" w:rsidRDefault="00000000">
      <w:pPr>
        <w:pStyle w:val="ListBullet"/>
      </w:pPr>
      <w:r>
        <w:t>Assets are organized using tags + search (no folders required).</w:t>
      </w:r>
    </w:p>
    <w:p w14:paraId="75ADDE97" w14:textId="77777777" w:rsidR="00B479A7" w:rsidRDefault="00000000">
      <w:pPr>
        <w:pStyle w:val="ListBullet"/>
      </w:pPr>
      <w:r>
        <w:t>Provide filter by type (Image/Audio/File).</w:t>
      </w:r>
    </w:p>
    <w:p w14:paraId="2A414C14" w14:textId="77777777" w:rsidR="00B479A7" w:rsidRDefault="00000000">
      <w:pPr>
        <w:pStyle w:val="ListBullet"/>
      </w:pPr>
      <w:r>
        <w:t>Each asset displays: filename, type, uploaded date, tags, and actions (Open, Reveal in Explorer).</w:t>
      </w:r>
    </w:p>
    <w:p w14:paraId="2610739C" w14:textId="77777777" w:rsidR="00B479A7" w:rsidRDefault="00000000">
      <w:pPr>
        <w:pStyle w:val="Heading1"/>
      </w:pPr>
      <w:r>
        <w:t>9. Insights Tab — Detailed Requirements</w:t>
      </w:r>
    </w:p>
    <w:p w14:paraId="602FE111" w14:textId="77777777" w:rsidR="00B479A7" w:rsidRDefault="00000000">
      <w:pPr>
        <w:pStyle w:val="Heading2"/>
      </w:pPr>
      <w:r>
        <w:t>9.1 Momentum Widget</w:t>
      </w:r>
    </w:p>
    <w:p w14:paraId="27DA2843" w14:textId="77777777" w:rsidR="00B479A7" w:rsidRDefault="00000000">
      <w:pPr>
        <w:pStyle w:val="ListBullet"/>
      </w:pPr>
      <w:r>
        <w:t>Days since Last Worked On (derived from current set .als modified time).</w:t>
      </w:r>
    </w:p>
    <w:p w14:paraId="77475912" w14:textId="77777777" w:rsidR="00B479A7" w:rsidRDefault="00000000">
      <w:pPr>
        <w:pStyle w:val="ListBullet"/>
      </w:pPr>
      <w:r>
        <w:t>Days since last bounce (latest bounce modified time).</w:t>
      </w:r>
    </w:p>
    <w:p w14:paraId="0730F35D" w14:textId="77777777" w:rsidR="00B479A7" w:rsidRDefault="00000000">
      <w:pPr>
        <w:pStyle w:val="ListBullet"/>
      </w:pPr>
      <w:r>
        <w:t>Bounce count.</w:t>
      </w:r>
    </w:p>
    <w:p w14:paraId="7BF4F8F2" w14:textId="77777777" w:rsidR="00B479A7" w:rsidRDefault="00000000">
      <w:pPr>
        <w:pStyle w:val="ListBullet"/>
      </w:pPr>
      <w:r>
        <w:t>Total session time (sum of Work Sessions), if sessions exist.</w:t>
      </w:r>
    </w:p>
    <w:p w14:paraId="7FFF44A9" w14:textId="77777777" w:rsidR="00B479A7" w:rsidRDefault="00000000">
      <w:pPr>
        <w:pStyle w:val="Heading2"/>
      </w:pPr>
      <w:r>
        <w:t>9.2 Health Indicators</w:t>
      </w:r>
    </w:p>
    <w:p w14:paraId="7EFA0532" w14:textId="77777777" w:rsidR="00B479A7" w:rsidRDefault="00000000">
      <w:pPr>
        <w:pStyle w:val="ListBullet"/>
      </w:pPr>
      <w:r>
        <w:t>Has bounce: yes/no.</w:t>
      </w:r>
    </w:p>
    <w:p w14:paraId="58A64E77" w14:textId="77777777" w:rsidR="00B479A7" w:rsidRDefault="00000000">
      <w:pPr>
        <w:pStyle w:val="ListBullet"/>
      </w:pPr>
      <w:r>
        <w:t>Has markers/notes: yes/no (marker count &gt; 0).</w:t>
      </w:r>
    </w:p>
    <w:p w14:paraId="7F1D1C72" w14:textId="77777777" w:rsidR="00B479A7" w:rsidRDefault="00000000">
      <w:pPr>
        <w:pStyle w:val="ListBullet"/>
      </w:pPr>
      <w:r>
        <w:t>Has tasks: yes/no (task count &gt; 0).</w:t>
      </w:r>
    </w:p>
    <w:p w14:paraId="1AD92CDD" w14:textId="77777777" w:rsidR="00B479A7" w:rsidRDefault="00000000">
      <w:pPr>
        <w:pStyle w:val="ListBullet"/>
      </w:pPr>
      <w:r>
        <w:t>Has artwork: yes/no.</w:t>
      </w:r>
    </w:p>
    <w:p w14:paraId="189AE00C" w14:textId="77777777" w:rsidR="00B479A7" w:rsidRDefault="00000000">
      <w:pPr>
        <w:pStyle w:val="Heading1"/>
      </w:pPr>
      <w:r>
        <w:t>10. Keyboard Shortcuts (vNext)</w:t>
      </w:r>
    </w:p>
    <w:p w14:paraId="0891E3F6" w14:textId="77777777" w:rsidR="00B479A7" w:rsidRDefault="00000000">
      <w:pPr>
        <w:pStyle w:val="ListBullet"/>
      </w:pPr>
      <w:r>
        <w:t>Space: Play/Pause (when not typing in an input).</w:t>
      </w:r>
    </w:p>
    <w:p w14:paraId="5FE2FF4D" w14:textId="77777777" w:rsidR="00B479A7" w:rsidRDefault="00000000">
      <w:pPr>
        <w:pStyle w:val="ListBullet"/>
      </w:pPr>
      <w:r>
        <w:t>M: Add marker at playhead and open popover.</w:t>
      </w:r>
    </w:p>
    <w:p w14:paraId="226909E3" w14:textId="77777777" w:rsidR="00B479A7" w:rsidRDefault="00000000">
      <w:pPr>
        <w:pStyle w:val="ListBullet"/>
      </w:pPr>
      <w:r>
        <w:t>T: Add task (opens quick add in Tasks tab or a lightweight inline creation UI).</w:t>
      </w:r>
    </w:p>
    <w:p w14:paraId="32AD05EF" w14:textId="77777777" w:rsidR="00B479A7" w:rsidRDefault="00000000">
      <w:pPr>
        <w:pStyle w:val="ListBullet"/>
      </w:pPr>
      <w:r>
        <w:t>/: Focus task search (when Tasks tab is open).</w:t>
      </w:r>
    </w:p>
    <w:p w14:paraId="32C96BB4" w14:textId="77777777" w:rsidR="00B479A7" w:rsidRDefault="00000000">
      <w:pPr>
        <w:pStyle w:val="ListBullet"/>
      </w:pPr>
      <w:r>
        <w:t>N: Next marker (seek to next marker timestamp).</w:t>
      </w:r>
    </w:p>
    <w:p w14:paraId="7435B5F9" w14:textId="77777777" w:rsidR="00B479A7" w:rsidRDefault="00000000">
      <w:pPr>
        <w:pStyle w:val="ListBullet"/>
      </w:pPr>
      <w:r>
        <w:t>P: Previous marker (seek to previous marker timestamp).</w:t>
      </w:r>
    </w:p>
    <w:p w14:paraId="4B930CA4" w14:textId="77777777" w:rsidR="00B479A7" w:rsidRDefault="00000000">
      <w:pPr>
        <w:pStyle w:val="ListBullet"/>
      </w:pPr>
      <w:r>
        <w:t>Esc: Close popover/modal panels.</w:t>
      </w:r>
    </w:p>
    <w:p w14:paraId="6358BABB" w14:textId="77777777" w:rsidR="00B479A7" w:rsidRDefault="00000000">
      <w:pPr>
        <w:pStyle w:val="Heading1"/>
      </w:pPr>
      <w:r>
        <w:t>11. Data Model Additions (SQLite)</w:t>
      </w:r>
    </w:p>
    <w:p w14:paraId="5E0078E4" w14:textId="77777777" w:rsidR="00B479A7" w:rsidRDefault="00000000">
      <w:pPr>
        <w:pStyle w:val="Heading2"/>
      </w:pPr>
      <w:r>
        <w:t>11.1 Markers</w:t>
      </w:r>
    </w:p>
    <w:p w14:paraId="532A9E51" w14:textId="77777777" w:rsidR="00B479A7" w:rsidRDefault="00000000">
      <w:pPr>
        <w:pStyle w:val="ListBullet"/>
      </w:pPr>
      <w:r>
        <w:t>Markers table: id (PK), project_id (FK), bounce_id (nullable; in vNext link to latest bounce or current bounce reference), timestamp_seconds (int), type (text enum), text (text), created_at, updated_at.</w:t>
      </w:r>
    </w:p>
    <w:p w14:paraId="25085AF3" w14:textId="77777777" w:rsidR="00B479A7" w:rsidRDefault="00000000">
      <w:pPr>
        <w:pStyle w:val="ListBullet"/>
      </w:pPr>
      <w:r>
        <w:t>Markers are conceptually attached to the project timeline; they remain by absolute time when the latest bounce changes.</w:t>
      </w:r>
    </w:p>
    <w:p w14:paraId="4C95E7BB" w14:textId="77777777" w:rsidR="00B479A7" w:rsidRDefault="00000000">
      <w:pPr>
        <w:pStyle w:val="Heading2"/>
      </w:pPr>
      <w:r>
        <w:lastRenderedPageBreak/>
        <w:t>11.2 Tasks</w:t>
      </w:r>
    </w:p>
    <w:p w14:paraId="2DE7C767" w14:textId="77777777" w:rsidR="00B479A7" w:rsidRDefault="00000000">
      <w:pPr>
        <w:pStyle w:val="ListBullet"/>
      </w:pPr>
      <w:r>
        <w:t>Tasks table: id (PK), project_id (FK), title (text), done (bool), category (text), linked_marker_id (nullable FK), linked_timestamp_seconds (nullable), created_at, updated_at.</w:t>
      </w:r>
    </w:p>
    <w:p w14:paraId="2FD9856C" w14:textId="77777777" w:rsidR="00B479A7" w:rsidRDefault="00000000">
      <w:pPr>
        <w:pStyle w:val="Heading2"/>
      </w:pPr>
      <w:r>
        <w:t>11.3 References</w:t>
      </w:r>
    </w:p>
    <w:p w14:paraId="46E05341" w14:textId="77777777" w:rsidR="00B479A7" w:rsidRDefault="00000000">
      <w:pPr>
        <w:pStyle w:val="ListBullet"/>
      </w:pPr>
      <w:r>
        <w:t>References table: id (PK), project_id (FK), url (text), title (text nullable), notes (text), created_at, updated_at.</w:t>
      </w:r>
    </w:p>
    <w:p w14:paraId="26E6C858" w14:textId="77777777" w:rsidR="00B479A7" w:rsidRDefault="00000000">
      <w:pPr>
        <w:pStyle w:val="Heading2"/>
      </w:pPr>
      <w:r>
        <w:t>11.4 Assets</w:t>
      </w:r>
    </w:p>
    <w:p w14:paraId="7EA0A8BD" w14:textId="77777777" w:rsidR="00B479A7" w:rsidRDefault="00000000">
      <w:pPr>
        <w:pStyle w:val="ListBullet"/>
      </w:pPr>
      <w:r>
        <w:t>Assets table: id (PK), project_id (FK), original_filename (text), stored_path (text), type (text), tags (either join table or simple text list), created_at, updated_at.</w:t>
      </w:r>
    </w:p>
    <w:p w14:paraId="74765384" w14:textId="77777777" w:rsidR="00B479A7" w:rsidRDefault="00000000">
      <w:pPr>
        <w:pStyle w:val="Heading1"/>
      </w:pPr>
      <w:r>
        <w:t>12. Acceptance Criteria (Studio Timeline vNext)</w:t>
      </w:r>
    </w:p>
    <w:p w14:paraId="7A6EEEB4" w14:textId="77777777" w:rsidR="00B479A7" w:rsidRDefault="00000000">
      <w:pPr>
        <w:pStyle w:val="ListBullet"/>
      </w:pPr>
      <w:r>
        <w:t>Timeline tab renders a waveform for latest bounce WAV and supports click-to-seek and zoom.</w:t>
      </w:r>
    </w:p>
    <w:p w14:paraId="0CC8640F" w14:textId="77777777" w:rsidR="00B479A7" w:rsidRDefault="00000000">
      <w:pPr>
        <w:pStyle w:val="ListBullet"/>
      </w:pPr>
      <w:r>
        <w:t>User can create, edit, drag, and delete timestamp-only markers via popover; markers persist after restart.</w:t>
      </w:r>
    </w:p>
    <w:p w14:paraId="7EB33FE1" w14:textId="77777777" w:rsidR="00B479A7" w:rsidRDefault="00000000">
      <w:pPr>
        <w:pStyle w:val="ListBullet"/>
      </w:pPr>
      <w:r>
        <w:t>Marker list shows all markers by default and clicking list items seeks and opens popover.</w:t>
      </w:r>
    </w:p>
    <w:p w14:paraId="3DA68FED" w14:textId="77777777" w:rsidR="00B479A7" w:rsidRDefault="00000000">
      <w:pPr>
        <w:pStyle w:val="ListBullet"/>
      </w:pPr>
      <w:r>
        <w:t>Playback continues while switching tabs; Now Playing bar remains functional across tabs.</w:t>
      </w:r>
    </w:p>
    <w:p w14:paraId="39EC543C" w14:textId="77777777" w:rsidR="00B479A7" w:rsidRDefault="00000000">
      <w:pPr>
        <w:pStyle w:val="ListBullet"/>
      </w:pPr>
      <w:r>
        <w:t>Tasks can be created and grouped by category, and tasks linked to timestamps allow jumping to the correct time in the timeline.</w:t>
      </w:r>
    </w:p>
    <w:p w14:paraId="3A68532B" w14:textId="77777777" w:rsidR="00B479A7" w:rsidRDefault="00000000">
      <w:pPr>
        <w:pStyle w:val="ListBullet"/>
      </w:pPr>
      <w:r>
        <w:t>References can be stored as links with notes and opened from the app.</w:t>
      </w:r>
    </w:p>
    <w:p w14:paraId="4F4B7C80" w14:textId="77777777" w:rsidR="00B479A7" w:rsidRDefault="00000000">
      <w:pPr>
        <w:pStyle w:val="ListBullet"/>
      </w:pPr>
      <w:r>
        <w:t>Assets can be uploaded, are copied into app data storage, can be tagged, searched, and opened/revealed.</w:t>
      </w:r>
    </w:p>
    <w:p w14:paraId="1DF41936" w14:textId="77777777" w:rsidR="00B479A7" w:rsidRDefault="00000000">
      <w:pPr>
        <w:pStyle w:val="ListBullet"/>
      </w:pPr>
      <w:r>
        <w:t>Insights shows momentum metrics and health indicators derived from real project data.</w:t>
      </w:r>
    </w:p>
    <w:p w14:paraId="3877F6DF" w14:textId="77777777" w:rsidR="00B479A7" w:rsidRDefault="00000000">
      <w:pPr>
        <w:pStyle w:val="ListBullet"/>
      </w:pPr>
      <w:r>
        <w:t>Keyboard shortcuts (Space, M, T, /, N, P) behave as specified.</w:t>
      </w:r>
    </w:p>
    <w:sectPr w:rsidR="00B47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496191">
    <w:abstractNumId w:val="8"/>
  </w:num>
  <w:num w:numId="2" w16cid:durableId="1333989797">
    <w:abstractNumId w:val="6"/>
  </w:num>
  <w:num w:numId="3" w16cid:durableId="119031726">
    <w:abstractNumId w:val="5"/>
  </w:num>
  <w:num w:numId="4" w16cid:durableId="1383334542">
    <w:abstractNumId w:val="4"/>
  </w:num>
  <w:num w:numId="5" w16cid:durableId="212618672">
    <w:abstractNumId w:val="7"/>
  </w:num>
  <w:num w:numId="6" w16cid:durableId="114178213">
    <w:abstractNumId w:val="3"/>
  </w:num>
  <w:num w:numId="7" w16cid:durableId="524558848">
    <w:abstractNumId w:val="2"/>
  </w:num>
  <w:num w:numId="8" w16cid:durableId="164513992">
    <w:abstractNumId w:val="1"/>
  </w:num>
  <w:num w:numId="9" w16cid:durableId="23936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258"/>
    <w:rsid w:val="008357A7"/>
    <w:rsid w:val="00AA1D8D"/>
    <w:rsid w:val="00B47730"/>
    <w:rsid w:val="00B479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E8A57"/>
  <w14:defaultImageDpi w14:val="300"/>
  <w15:docId w15:val="{0A0ADEAA-1F82-4BA4-B05A-13F25B76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McCarthy</cp:lastModifiedBy>
  <cp:revision>2</cp:revision>
  <dcterms:created xsi:type="dcterms:W3CDTF">2026-02-08T22:31:00Z</dcterms:created>
  <dcterms:modified xsi:type="dcterms:W3CDTF">2026-02-08T22:31:00Z</dcterms:modified>
  <cp:category/>
</cp:coreProperties>
</file>