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CF73" w14:textId="77777777" w:rsidR="00C521E5" w:rsidRDefault="00000000">
      <w:pPr>
        <w:jc w:val="center"/>
      </w:pPr>
      <w:r>
        <w:rPr>
          <w:b/>
          <w:sz w:val="40"/>
        </w:rPr>
        <w:t>Ableton Project Library App — Plan Mode Spec (v1)</w:t>
      </w:r>
    </w:p>
    <w:p w14:paraId="36ED3E5A" w14:textId="77777777" w:rsidR="00C521E5" w:rsidRDefault="00000000">
      <w:pPr>
        <w:jc w:val="center"/>
      </w:pPr>
      <w:r>
        <w:rPr>
          <w:i/>
        </w:rPr>
        <w:t>Local-first music production project management for Ableton Live</w:t>
      </w:r>
    </w:p>
    <w:p w14:paraId="467DD8CA" w14:textId="77777777" w:rsidR="00C521E5" w:rsidRDefault="00C521E5"/>
    <w:p w14:paraId="64F28BE8" w14:textId="77777777" w:rsidR="00C521E5" w:rsidRDefault="00000000">
      <w:pPr>
        <w:pStyle w:val="Heading1"/>
      </w:pPr>
      <w:r>
        <w:t>1. North Star Outcome</w:t>
      </w:r>
    </w:p>
    <w:p w14:paraId="47EE2AE8" w14:textId="77777777" w:rsidR="00C521E5" w:rsidRDefault="00000000">
      <w:r>
        <w:t>Within 30 seconds of opening the app, you can preview 2–3 projects (latest bounce), pick one, and open it in Ableton.</w:t>
      </w:r>
    </w:p>
    <w:p w14:paraId="16F0E824" w14:textId="77777777" w:rsidR="00C521E5" w:rsidRDefault="00000000">
      <w:pPr>
        <w:pStyle w:val="ListBullet"/>
      </w:pPr>
      <w:r>
        <w:t>Primary pain solved: forgetting what a project sounds like.</w:t>
      </w:r>
    </w:p>
    <w:p w14:paraId="33066919" w14:textId="77777777" w:rsidR="00C521E5" w:rsidRDefault="00000000">
      <w:pPr>
        <w:pStyle w:val="ListBullet"/>
      </w:pPr>
      <w:r>
        <w:t>Solo-only workflow (no collaboration requirements for v1).</w:t>
      </w:r>
    </w:p>
    <w:p w14:paraId="17FAAA84" w14:textId="77777777" w:rsidR="00C521E5" w:rsidRDefault="00000000">
      <w:pPr>
        <w:pStyle w:val="Heading1"/>
      </w:pPr>
      <w:r>
        <w:t>2. Non-negotiable Safety Rules</w:t>
      </w:r>
    </w:p>
    <w:p w14:paraId="066C59E8" w14:textId="77777777" w:rsidR="00C521E5" w:rsidRDefault="00000000">
      <w:pPr>
        <w:pStyle w:val="ListBullet"/>
      </w:pPr>
      <w:r>
        <w:t>The app must NEVER move or rename Ableton sets (.als) or project folders.</w:t>
      </w:r>
    </w:p>
    <w:p w14:paraId="05C1C57E" w14:textId="77777777" w:rsidR="00C521E5" w:rsidRDefault="00000000">
      <w:pPr>
        <w:pStyle w:val="ListBullet"/>
      </w:pPr>
      <w:r>
        <w:t>The app should read project and bounce files, but not modify them.</w:t>
      </w:r>
    </w:p>
    <w:p w14:paraId="75C22CB1" w14:textId="77777777" w:rsidR="00C521E5" w:rsidRDefault="00000000">
      <w:pPr>
        <w:pStyle w:val="ListBullet"/>
      </w:pPr>
      <w:r>
        <w:t>The app may write only to its own local app-data directory (e.g., database, cached data, artwork copies).</w:t>
      </w:r>
    </w:p>
    <w:p w14:paraId="35396BCD" w14:textId="77777777" w:rsidR="00C521E5" w:rsidRDefault="00000000">
      <w:pPr>
        <w:pStyle w:val="Heading1"/>
      </w:pPr>
      <w:r>
        <w:t>3. Folder and Project Assumptions</w:t>
      </w:r>
    </w:p>
    <w:p w14:paraId="76E967B8" w14:textId="77777777" w:rsidR="00C521E5" w:rsidRDefault="00000000">
      <w:pPr>
        <w:pStyle w:val="Heading2"/>
      </w:pPr>
      <w:r>
        <w:t>3.1 Root Scan</w:t>
      </w:r>
    </w:p>
    <w:p w14:paraId="733CEC49" w14:textId="77777777" w:rsidR="00C521E5" w:rsidRDefault="00000000">
      <w:pPr>
        <w:pStyle w:val="ListBullet"/>
      </w:pPr>
      <w:r>
        <w:t>User selects a single root folder (e.g., Ableton Projects).</w:t>
      </w:r>
    </w:p>
    <w:p w14:paraId="0341A2D6" w14:textId="77777777" w:rsidR="00C521E5" w:rsidRDefault="00000000">
      <w:pPr>
        <w:pStyle w:val="ListBullet"/>
      </w:pPr>
      <w:r>
        <w:t>The app scans all subfolders on launch and supports a manual refresh.</w:t>
      </w:r>
    </w:p>
    <w:p w14:paraId="08109807" w14:textId="77777777" w:rsidR="00C521E5" w:rsidRDefault="00000000">
      <w:pPr>
        <w:pStyle w:val="ListBullet"/>
      </w:pPr>
      <w:r>
        <w:t>Projects are commonly grouped under genre folders (e.g., dubstep, uptempo, downtempo).</w:t>
      </w:r>
    </w:p>
    <w:p w14:paraId="7FA5056E" w14:textId="77777777" w:rsidR="00C521E5" w:rsidRDefault="00000000">
      <w:pPr>
        <w:pStyle w:val="Heading2"/>
      </w:pPr>
      <w:r>
        <w:t>3.2 What Counts as a Project</w:t>
      </w:r>
    </w:p>
    <w:p w14:paraId="78CE4954" w14:textId="77777777" w:rsidR="00C521E5" w:rsidRDefault="00000000">
      <w:r>
        <w:t>Project = a project folder (song name). A project folder may contain one or many Ableton sets (.als).</w:t>
      </w:r>
    </w:p>
    <w:p w14:paraId="1CE020AA" w14:textId="77777777" w:rsidR="00C521E5" w:rsidRDefault="00000000">
      <w:pPr>
        <w:pStyle w:val="Heading2"/>
      </w:pPr>
      <w:r>
        <w:t>3.3 Current Set Selection</w:t>
      </w:r>
    </w:p>
    <w:p w14:paraId="5D51EB0E" w14:textId="77777777" w:rsidR="00C521E5" w:rsidRDefault="00000000">
      <w:pPr>
        <w:pStyle w:val="ListBullet"/>
      </w:pPr>
      <w:r>
        <w:t>Default Current Set: newest modified .als within the project folder.</w:t>
      </w:r>
    </w:p>
    <w:p w14:paraId="2AB35500" w14:textId="77777777" w:rsidR="00C521E5" w:rsidRDefault="00000000">
      <w:pPr>
        <w:pStyle w:val="ListBullet"/>
      </w:pPr>
      <w:r>
        <w:t>Manual override: user can select which .als is the Current Set on the Project Detail page.</w:t>
      </w:r>
    </w:p>
    <w:p w14:paraId="3CD09D78" w14:textId="77777777" w:rsidR="00C521E5" w:rsidRDefault="00000000">
      <w:pPr>
        <w:pStyle w:val="Heading1"/>
      </w:pPr>
      <w:r>
        <w:t>4. Bounce / Preview System (Core Feature)</w:t>
      </w:r>
    </w:p>
    <w:p w14:paraId="2A35CE7A" w14:textId="77777777" w:rsidR="00C521E5" w:rsidRDefault="00000000">
      <w:pPr>
        <w:pStyle w:val="Heading2"/>
      </w:pPr>
      <w:r>
        <w:t>4.1 Bounce Convention (v1)</w:t>
      </w:r>
    </w:p>
    <w:p w14:paraId="6D3ED58A" w14:textId="77777777" w:rsidR="00C521E5" w:rsidRDefault="00000000">
      <w:pPr>
        <w:pStyle w:val="ListBullet"/>
      </w:pPr>
      <w:r>
        <w:t>Each project folder uses a dedicated bounce folder: Project\Bounces\</w:t>
      </w:r>
    </w:p>
    <w:p w14:paraId="1E930A51" w14:textId="77777777" w:rsidR="00C521E5" w:rsidRDefault="00000000">
      <w:pPr>
        <w:pStyle w:val="ListBullet"/>
      </w:pPr>
      <w:r>
        <w:t>Primary bounce format: WAV.</w:t>
      </w:r>
    </w:p>
    <w:p w14:paraId="09FF9095" w14:textId="77777777" w:rsidR="00C521E5" w:rsidRDefault="00000000">
      <w:pPr>
        <w:pStyle w:val="Heading2"/>
      </w:pPr>
      <w:r>
        <w:lastRenderedPageBreak/>
        <w:t>4.2 Auto-Detection Rules</w:t>
      </w:r>
    </w:p>
    <w:p w14:paraId="2C5A5EB9" w14:textId="77777777" w:rsidR="00C521E5" w:rsidRDefault="00000000">
      <w:pPr>
        <w:pStyle w:val="ListBullet"/>
      </w:pPr>
      <w:r>
        <w:t>If Bounces\ exists, index all WAV files within it.</w:t>
      </w:r>
    </w:p>
    <w:p w14:paraId="21F0BAB2" w14:textId="77777777" w:rsidR="00C521E5" w:rsidRDefault="00000000">
      <w:pPr>
        <w:pStyle w:val="ListBullet"/>
      </w:pPr>
      <w:r>
        <w:t>Latest bounce = newest modified WAV in Bounces\.</w:t>
      </w:r>
    </w:p>
    <w:p w14:paraId="2B371030" w14:textId="77777777" w:rsidR="00C521E5" w:rsidRDefault="00000000">
      <w:pPr>
        <w:pStyle w:val="ListBullet"/>
      </w:pPr>
      <w:r>
        <w:t>If no bounce exists, show a gentle nudge in Library and Project Detail views.</w:t>
      </w:r>
    </w:p>
    <w:p w14:paraId="7A74CCE3" w14:textId="77777777" w:rsidR="00C521E5" w:rsidRDefault="00000000">
      <w:pPr>
        <w:pStyle w:val="Heading2"/>
      </w:pPr>
      <w:r>
        <w:t>4.3 Playback Behavior</w:t>
      </w:r>
    </w:p>
    <w:p w14:paraId="6DE51D4B" w14:textId="77777777" w:rsidR="00C521E5" w:rsidRDefault="00000000">
      <w:pPr>
        <w:pStyle w:val="ListBullet"/>
      </w:pPr>
      <w:r>
        <w:t>Library cards support one-click play of the latest bounce.</w:t>
      </w:r>
    </w:p>
    <w:p w14:paraId="09A1B7C4" w14:textId="77777777" w:rsidR="00C521E5" w:rsidRDefault="00000000">
      <w:pPr>
        <w:pStyle w:val="ListBullet"/>
      </w:pPr>
      <w:r>
        <w:t>Project Detail page lists all bounces (sortable) and can play any bounce.</w:t>
      </w:r>
    </w:p>
    <w:p w14:paraId="1C1394E0" w14:textId="77777777" w:rsidR="00C521E5" w:rsidRDefault="00000000">
      <w:pPr>
        <w:pStyle w:val="Heading1"/>
      </w:pPr>
      <w:r>
        <w:t>5. Library View (Replaces Open Recent)</w:t>
      </w:r>
    </w:p>
    <w:p w14:paraId="36431178" w14:textId="77777777" w:rsidR="00C521E5" w:rsidRDefault="00000000">
      <w:pPr>
        <w:pStyle w:val="Heading2"/>
      </w:pPr>
      <w:r>
        <w:t>5.1 Library Card Fields (At a Glance)</w:t>
      </w:r>
    </w:p>
    <w:p w14:paraId="4601F5FF" w14:textId="77777777" w:rsidR="00C521E5" w:rsidRDefault="00000000">
      <w:pPr>
        <w:pStyle w:val="ListBullet"/>
      </w:pPr>
      <w:r>
        <w:t>Artwork thumbnail (manual upload per project, stored in app-data folder)</w:t>
      </w:r>
    </w:p>
    <w:p w14:paraId="54470377" w14:textId="77777777" w:rsidR="00C521E5" w:rsidRDefault="00000000">
      <w:pPr>
        <w:pStyle w:val="ListBullet"/>
      </w:pPr>
      <w:r>
        <w:t>Project name (project folder name)</w:t>
      </w:r>
    </w:p>
    <w:p w14:paraId="435CBF2D" w14:textId="77777777" w:rsidR="00C521E5" w:rsidRDefault="00000000">
      <w:pPr>
        <w:pStyle w:val="ListBullet"/>
      </w:pPr>
      <w:r>
        <w:t>Status: Sketch / Write / Arrange / Mix / Master / Done / Archived</w:t>
      </w:r>
    </w:p>
    <w:p w14:paraId="581EFE1C" w14:textId="77777777" w:rsidR="00C521E5" w:rsidRDefault="00000000">
      <w:pPr>
        <w:pStyle w:val="ListBullet"/>
      </w:pPr>
      <w:r>
        <w:t>Genre folder label (display only; organization should rely on tags/status)</w:t>
      </w:r>
    </w:p>
    <w:p w14:paraId="38074D11" w14:textId="77777777" w:rsidR="00C521E5" w:rsidRDefault="00000000">
      <w:pPr>
        <w:pStyle w:val="ListBullet"/>
      </w:pPr>
      <w:r>
        <w:t>Tags (freeform)</w:t>
      </w:r>
    </w:p>
    <w:p w14:paraId="0B24574D" w14:textId="77777777" w:rsidR="00C521E5" w:rsidRDefault="00000000">
      <w:pPr>
        <w:pStyle w:val="ListBullet"/>
      </w:pPr>
      <w:r>
        <w:t>BPM (manual in v1)</w:t>
      </w:r>
    </w:p>
    <w:p w14:paraId="0C35DB73" w14:textId="77777777" w:rsidR="00C521E5" w:rsidRDefault="00000000">
      <w:pPr>
        <w:pStyle w:val="ListBullet"/>
      </w:pPr>
      <w:r>
        <w:t>Rating (1–5)</w:t>
      </w:r>
    </w:p>
    <w:p w14:paraId="09308048" w14:textId="77777777" w:rsidR="00C521E5" w:rsidRDefault="00000000">
      <w:pPr>
        <w:pStyle w:val="ListBullet"/>
      </w:pPr>
      <w:r>
        <w:t>Notes snippet (first ~120 characters)</w:t>
      </w:r>
    </w:p>
    <w:p w14:paraId="24B5F1CC" w14:textId="77777777" w:rsidR="00C521E5" w:rsidRDefault="00000000">
      <w:pPr>
        <w:pStyle w:val="ListBullet"/>
      </w:pPr>
      <w:r>
        <w:t>Last worked on = last modified time of the Current Set (.als)</w:t>
      </w:r>
    </w:p>
    <w:p w14:paraId="7309D5F4" w14:textId="77777777" w:rsidR="00C521E5" w:rsidRDefault="00000000">
      <w:pPr>
        <w:pStyle w:val="ListBullet"/>
      </w:pPr>
      <w:r>
        <w:t>In Rotation toggle</w:t>
      </w:r>
    </w:p>
    <w:p w14:paraId="5B61F058" w14:textId="77777777" w:rsidR="00C521E5" w:rsidRDefault="00000000">
      <w:pPr>
        <w:pStyle w:val="ListBullet"/>
      </w:pPr>
      <w:r>
        <w:t>Play button (latest bounce)</w:t>
      </w:r>
    </w:p>
    <w:p w14:paraId="574E3FCD" w14:textId="77777777" w:rsidR="00C521E5" w:rsidRDefault="00000000">
      <w:pPr>
        <w:pStyle w:val="Heading2"/>
      </w:pPr>
      <w:r>
        <w:t>5.2 Search, Sort, and Filters</w:t>
      </w:r>
    </w:p>
    <w:p w14:paraId="6FF28186" w14:textId="77777777" w:rsidR="00C521E5" w:rsidRDefault="00000000">
      <w:r>
        <w:t>Search should match project name, tags, and notes.</w:t>
      </w:r>
    </w:p>
    <w:p w14:paraId="455FDAA7" w14:textId="77777777" w:rsidR="00C521E5" w:rsidRDefault="00000000">
      <w:pPr>
        <w:pStyle w:val="ListBullet"/>
      </w:pPr>
      <w:r>
        <w:t>Default sort: Last worked on (descending).</w:t>
      </w:r>
    </w:p>
    <w:p w14:paraId="095424F1" w14:textId="77777777" w:rsidR="00C521E5" w:rsidRDefault="00000000">
      <w:pPr>
        <w:pStyle w:val="ListBullet"/>
      </w:pPr>
      <w:r>
        <w:t>Other sort options: Rating, Status, Name.</w:t>
      </w:r>
    </w:p>
    <w:p w14:paraId="7C19F715" w14:textId="77777777" w:rsidR="00C521E5" w:rsidRDefault="00000000">
      <w:pPr>
        <w:pStyle w:val="Heading2"/>
      </w:pPr>
      <w:r>
        <w:t>5.3 Smart Filters (Day 1)</w:t>
      </w:r>
    </w:p>
    <w:p w14:paraId="0B28D00D" w14:textId="77777777" w:rsidR="00C521E5" w:rsidRDefault="00000000">
      <w:pPr>
        <w:pStyle w:val="ListBullet"/>
      </w:pPr>
      <w:r>
        <w:t>In Rotation</w:t>
      </w:r>
    </w:p>
    <w:p w14:paraId="37C23A18" w14:textId="77777777" w:rsidR="00C521E5" w:rsidRDefault="00000000">
      <w:pPr>
        <w:pStyle w:val="ListBullet"/>
      </w:pPr>
      <w:r>
        <w:t>Updated in last 7 days</w:t>
      </w:r>
    </w:p>
    <w:p w14:paraId="313B8D7A" w14:textId="77777777" w:rsidR="00C521E5" w:rsidRDefault="00000000">
      <w:pPr>
        <w:pStyle w:val="ListBullet"/>
      </w:pPr>
      <w:r>
        <w:t>Updated in last 30 days</w:t>
      </w:r>
    </w:p>
    <w:p w14:paraId="54AF443B" w14:textId="77777777" w:rsidR="00C521E5" w:rsidRDefault="00000000">
      <w:pPr>
        <w:pStyle w:val="ListBullet"/>
      </w:pPr>
      <w:r>
        <w:t>Rating ≥ 4</w:t>
      </w:r>
    </w:p>
    <w:p w14:paraId="62D96D23" w14:textId="77777777" w:rsidR="00C521E5" w:rsidRDefault="00000000">
      <w:pPr>
        <w:pStyle w:val="ListBullet"/>
      </w:pPr>
      <w:r>
        <w:t>Status = Mix/Master (near done)</w:t>
      </w:r>
    </w:p>
    <w:p w14:paraId="4A3CD286" w14:textId="77777777" w:rsidR="00C521E5" w:rsidRDefault="00000000">
      <w:pPr>
        <w:pStyle w:val="Heading2"/>
      </w:pPr>
      <w:r>
        <w:t>5.4 Archived Behavior</w:t>
      </w:r>
    </w:p>
    <w:p w14:paraId="1A652D5B" w14:textId="77777777" w:rsidR="00C521E5" w:rsidRDefault="00000000">
      <w:pPr>
        <w:pStyle w:val="ListBullet"/>
      </w:pPr>
      <w:r>
        <w:t>Archived projects are hidden by default.</w:t>
      </w:r>
    </w:p>
    <w:p w14:paraId="3689CB42" w14:textId="77777777" w:rsidR="00C521E5" w:rsidRDefault="00000000">
      <w:pPr>
        <w:pStyle w:val="ListBullet"/>
      </w:pPr>
      <w:r>
        <w:t>A toggle (Show archived) reveals archived projects in the Library.</w:t>
      </w:r>
    </w:p>
    <w:p w14:paraId="5F477C97" w14:textId="77777777" w:rsidR="00C521E5" w:rsidRDefault="00000000">
      <w:pPr>
        <w:pStyle w:val="Heading1"/>
      </w:pPr>
      <w:r>
        <w:lastRenderedPageBreak/>
        <w:t>6. Project Detail Page (v1 Scope)</w:t>
      </w:r>
    </w:p>
    <w:p w14:paraId="54838FFC" w14:textId="77777777" w:rsidR="00C521E5" w:rsidRDefault="00000000">
      <w:pPr>
        <w:pStyle w:val="Heading2"/>
      </w:pPr>
      <w:r>
        <w:t>6.1 Header</w:t>
      </w:r>
    </w:p>
    <w:p w14:paraId="56379C4C" w14:textId="77777777" w:rsidR="00C521E5" w:rsidRDefault="00000000">
      <w:pPr>
        <w:pStyle w:val="ListBullet"/>
      </w:pPr>
      <w:r>
        <w:t>Artwork</w:t>
      </w:r>
    </w:p>
    <w:p w14:paraId="2E740313" w14:textId="77777777" w:rsidR="00C521E5" w:rsidRDefault="00000000">
      <w:pPr>
        <w:pStyle w:val="ListBullet"/>
      </w:pPr>
      <w:r>
        <w:t>Status dropdown</w:t>
      </w:r>
    </w:p>
    <w:p w14:paraId="33A6C639" w14:textId="77777777" w:rsidR="00C521E5" w:rsidRDefault="00000000">
      <w:pPr>
        <w:pStyle w:val="ListBullet"/>
      </w:pPr>
      <w:r>
        <w:t>Rating stars</w:t>
      </w:r>
    </w:p>
    <w:p w14:paraId="200F35C7" w14:textId="77777777" w:rsidR="00C521E5" w:rsidRDefault="00000000">
      <w:pPr>
        <w:pStyle w:val="ListBullet"/>
      </w:pPr>
      <w:r>
        <w:t>In Rotation toggle</w:t>
      </w:r>
    </w:p>
    <w:p w14:paraId="028EC832" w14:textId="77777777" w:rsidR="00C521E5" w:rsidRDefault="00000000">
      <w:pPr>
        <w:pStyle w:val="ListBullet"/>
      </w:pPr>
      <w:r>
        <w:t>BPM field</w:t>
      </w:r>
    </w:p>
    <w:p w14:paraId="3AA2E2C8" w14:textId="77777777" w:rsidR="00C521E5" w:rsidRDefault="00000000">
      <w:pPr>
        <w:pStyle w:val="ListBullet"/>
      </w:pPr>
      <w:r>
        <w:t>Tags (freeform)</w:t>
      </w:r>
    </w:p>
    <w:p w14:paraId="15E2EA7A" w14:textId="77777777" w:rsidR="00C521E5" w:rsidRDefault="00000000">
      <w:pPr>
        <w:pStyle w:val="ListBullet"/>
      </w:pPr>
      <w:r>
        <w:t>Button: Open in Ableton</w:t>
      </w:r>
    </w:p>
    <w:p w14:paraId="3D4A104E" w14:textId="77777777" w:rsidR="00C521E5" w:rsidRDefault="00000000">
      <w:pPr>
        <w:pStyle w:val="Heading2"/>
      </w:pPr>
      <w:r>
        <w:t>6.2 Current Set</w:t>
      </w:r>
    </w:p>
    <w:p w14:paraId="5D604CD6" w14:textId="77777777" w:rsidR="00C521E5" w:rsidRDefault="00000000">
      <w:pPr>
        <w:pStyle w:val="ListBullet"/>
      </w:pPr>
      <w:r>
        <w:t>Displays selected Current Set (.als).</w:t>
      </w:r>
    </w:p>
    <w:p w14:paraId="5270990A" w14:textId="77777777" w:rsidR="00C521E5" w:rsidRDefault="00000000">
      <w:pPr>
        <w:pStyle w:val="ListBullet"/>
      </w:pPr>
      <w:r>
        <w:t>Change Current Set action lists .als files in the project folder and allows manual selection.</w:t>
      </w:r>
    </w:p>
    <w:p w14:paraId="44ABF2AB" w14:textId="77777777" w:rsidR="00C521E5" w:rsidRDefault="00000000">
      <w:pPr>
        <w:pStyle w:val="Heading2"/>
      </w:pPr>
      <w:r>
        <w:t>6.3 Bounces</w:t>
      </w:r>
    </w:p>
    <w:p w14:paraId="13896264" w14:textId="77777777" w:rsidR="00C521E5" w:rsidRDefault="00000000">
      <w:pPr>
        <w:pStyle w:val="ListBullet"/>
      </w:pPr>
      <w:r>
        <w:t>Lists all WAV bounces found in Project\Bounces\.</w:t>
      </w:r>
    </w:p>
    <w:p w14:paraId="189048C2" w14:textId="77777777" w:rsidR="00C521E5" w:rsidRDefault="00000000">
      <w:pPr>
        <w:pStyle w:val="ListBullet"/>
      </w:pPr>
      <w:r>
        <w:t>Highlights the latest bounce (newest modified).</w:t>
      </w:r>
    </w:p>
    <w:p w14:paraId="7243F751" w14:textId="77777777" w:rsidR="00C521E5" w:rsidRDefault="00000000">
      <w:pPr>
        <w:pStyle w:val="ListBullet"/>
      </w:pPr>
      <w:r>
        <w:t>Open Bounces Folder shortcut.</w:t>
      </w:r>
    </w:p>
    <w:p w14:paraId="3473CB26" w14:textId="77777777" w:rsidR="00C521E5" w:rsidRDefault="00000000">
      <w:pPr>
        <w:pStyle w:val="Heading2"/>
      </w:pPr>
      <w:r>
        <w:t>6.4 Notes</w:t>
      </w:r>
    </w:p>
    <w:p w14:paraId="594539DC" w14:textId="77777777" w:rsidR="00C521E5" w:rsidRDefault="00000000">
      <w:pPr>
        <w:pStyle w:val="ListBullet"/>
      </w:pPr>
      <w:r>
        <w:t>Project notes field (free text).</w:t>
      </w:r>
    </w:p>
    <w:p w14:paraId="4FC98A95" w14:textId="77777777" w:rsidR="00C521E5" w:rsidRDefault="00000000">
      <w:pPr>
        <w:pStyle w:val="ListBullet"/>
      </w:pPr>
      <w:r>
        <w:t>Library displays a short snippet of these notes.</w:t>
      </w:r>
    </w:p>
    <w:p w14:paraId="01D651EC" w14:textId="77777777" w:rsidR="00C521E5" w:rsidRDefault="00000000">
      <w:pPr>
        <w:pStyle w:val="Heading2"/>
      </w:pPr>
      <w:r>
        <w:t>6.5 Work Sessions (Simple v1)</w:t>
      </w:r>
    </w:p>
    <w:p w14:paraId="16116B68" w14:textId="77777777" w:rsidR="00C521E5" w:rsidRDefault="00000000">
      <w:pPr>
        <w:pStyle w:val="ListBullet"/>
      </w:pPr>
      <w:r>
        <w:t>Start/Stop timer.</w:t>
      </w:r>
    </w:p>
    <w:p w14:paraId="35522FC1" w14:textId="77777777" w:rsidR="00C521E5" w:rsidRDefault="00000000">
      <w:pPr>
        <w:pStyle w:val="ListBullet"/>
      </w:pPr>
      <w:r>
        <w:t>On stop, prompt for a single note: “What I did today”.</w:t>
      </w:r>
    </w:p>
    <w:p w14:paraId="2CFEC7B8" w14:textId="77777777" w:rsidR="00C521E5" w:rsidRDefault="00000000">
      <w:pPr>
        <w:pStyle w:val="ListBullet"/>
      </w:pPr>
      <w:r>
        <w:t>Session history list: date, duration, note.</w:t>
      </w:r>
    </w:p>
    <w:p w14:paraId="4540B80F" w14:textId="77777777" w:rsidR="00C521E5" w:rsidRDefault="00000000">
      <w:pPr>
        <w:pStyle w:val="ListBullet"/>
      </w:pPr>
      <w:r>
        <w:t>Work sessions do NOT drive “Last worked on” (that is derived from Current Set .als modified time).</w:t>
      </w:r>
    </w:p>
    <w:p w14:paraId="5EE1E599" w14:textId="77777777" w:rsidR="00C521E5" w:rsidRDefault="00000000">
      <w:pPr>
        <w:pStyle w:val="Heading1"/>
      </w:pPr>
      <w:r>
        <w:t>7. Settings (v1)</w:t>
      </w:r>
    </w:p>
    <w:p w14:paraId="1B3209BB" w14:textId="77777777" w:rsidR="00C521E5" w:rsidRDefault="00000000">
      <w:pPr>
        <w:pStyle w:val="ListBullet"/>
      </w:pPr>
      <w:r>
        <w:t>Root folder selection (single root)</w:t>
      </w:r>
    </w:p>
    <w:p w14:paraId="69AC1B08" w14:textId="77777777" w:rsidR="00C521E5" w:rsidRDefault="00000000">
      <w:pPr>
        <w:pStyle w:val="ListBullet"/>
      </w:pPr>
      <w:r>
        <w:t>Ableton executable path (global setting, used to open .als files with the correct Ableton version)</w:t>
      </w:r>
    </w:p>
    <w:p w14:paraId="0A95E26B" w14:textId="77777777" w:rsidR="00C521E5" w:rsidRDefault="00000000">
      <w:pPr>
        <w:pStyle w:val="ListBullet"/>
      </w:pPr>
      <w:r>
        <w:t>Bounce folder name rule (default: Bounces)</w:t>
      </w:r>
    </w:p>
    <w:p w14:paraId="331BD48D" w14:textId="77777777" w:rsidR="00C521E5" w:rsidRDefault="00000000">
      <w:pPr>
        <w:pStyle w:val="ListBullet"/>
      </w:pPr>
      <w:r>
        <w:t>Scan on launch + Manual refresh button</w:t>
      </w:r>
    </w:p>
    <w:p w14:paraId="4DB5E91B" w14:textId="77777777" w:rsidR="00C521E5" w:rsidRDefault="00000000">
      <w:pPr>
        <w:pStyle w:val="Heading1"/>
      </w:pPr>
      <w:r>
        <w:t>8. Data Storage (Local-First)</w:t>
      </w:r>
    </w:p>
    <w:p w14:paraId="56BCA060" w14:textId="77777777" w:rsidR="00C521E5" w:rsidRDefault="00000000">
      <w:r>
        <w:t>All data is stored locally in a central SQLite database. No cloud. No per-project meta.json for v1.</w:t>
      </w:r>
    </w:p>
    <w:p w14:paraId="1D616E79" w14:textId="77777777" w:rsidR="00C521E5" w:rsidRDefault="00000000">
      <w:pPr>
        <w:pStyle w:val="ListBullet"/>
      </w:pPr>
      <w:r>
        <w:lastRenderedPageBreak/>
        <w:t>Projects: folder path, name, genre label, status, rating, BPM, in_rotation, notes, artwork reference, current_set_path</w:t>
      </w:r>
    </w:p>
    <w:p w14:paraId="3DD7EB81" w14:textId="77777777" w:rsidR="00C521E5" w:rsidRDefault="00000000">
      <w:pPr>
        <w:pStyle w:val="ListBullet"/>
      </w:pPr>
      <w:r>
        <w:t>Ableton sets: list of .als files per project + modified timestamps</w:t>
      </w:r>
    </w:p>
    <w:p w14:paraId="1F727BA6" w14:textId="77777777" w:rsidR="00C521E5" w:rsidRDefault="00000000">
      <w:pPr>
        <w:pStyle w:val="ListBullet"/>
      </w:pPr>
      <w:r>
        <w:t>Bounces: list of WAV files per project + modified timestamps</w:t>
      </w:r>
    </w:p>
    <w:p w14:paraId="05FE433C" w14:textId="77777777" w:rsidR="00C521E5" w:rsidRDefault="00000000">
      <w:pPr>
        <w:pStyle w:val="ListBullet"/>
      </w:pPr>
      <w:r>
        <w:t>Sessions: start, end, duration, note</w:t>
      </w:r>
    </w:p>
    <w:p w14:paraId="0666038E" w14:textId="77777777" w:rsidR="00C521E5" w:rsidRDefault="00000000">
      <w:pPr>
        <w:pStyle w:val="ListBullet"/>
      </w:pPr>
      <w:r>
        <w:t>App settings: root folder path, Ableton exe path, scan options</w:t>
      </w:r>
    </w:p>
    <w:p w14:paraId="12A31F41" w14:textId="77777777" w:rsidR="00C521E5" w:rsidRDefault="00000000">
      <w:pPr>
        <w:pStyle w:val="Heading1"/>
      </w:pPr>
      <w:r>
        <w:t>9. Definition of Done (v1)</w:t>
      </w:r>
    </w:p>
    <w:p w14:paraId="16F2AABA" w14:textId="77777777" w:rsidR="00C521E5" w:rsidRDefault="00000000">
      <w:pPr>
        <w:pStyle w:val="ListBullet"/>
      </w:pPr>
      <w:r>
        <w:t>Scans the selected root folder and builds a Library of all projects.</w:t>
      </w:r>
    </w:p>
    <w:p w14:paraId="768C5831" w14:textId="77777777" w:rsidR="00C521E5" w:rsidRDefault="00000000">
      <w:pPr>
        <w:pStyle w:val="ListBullet"/>
      </w:pPr>
      <w:r>
        <w:t>Plays latest bounce from Project\Bounces\ if present; otherwise shows “No bounce” nudge.</w:t>
      </w:r>
    </w:p>
    <w:p w14:paraId="0120399B" w14:textId="77777777" w:rsidR="00C521E5" w:rsidRDefault="00000000">
      <w:pPr>
        <w:pStyle w:val="ListBullet"/>
      </w:pPr>
      <w:r>
        <w:t>Project Detail page displays metadata, bounces list, notes, and session logging.</w:t>
      </w:r>
    </w:p>
    <w:p w14:paraId="4C4E8EB4" w14:textId="77777777" w:rsidR="00C521E5" w:rsidRDefault="00000000">
      <w:pPr>
        <w:pStyle w:val="ListBullet"/>
      </w:pPr>
      <w:r>
        <w:t>Open in Ableton uses the configured Ableton executable path (global).</w:t>
      </w:r>
    </w:p>
    <w:p w14:paraId="7CC56D59" w14:textId="77777777" w:rsidR="00C521E5" w:rsidRDefault="00000000">
      <w:pPr>
        <w:pStyle w:val="ListBullet"/>
      </w:pPr>
      <w:r>
        <w:t>Search + the five Smart Filters work as specified.</w:t>
      </w:r>
    </w:p>
    <w:p w14:paraId="3D00F275" w14:textId="77777777" w:rsidR="00C521E5" w:rsidRDefault="00000000">
      <w:pPr>
        <w:pStyle w:val="ListBullet"/>
      </w:pPr>
      <w:r>
        <w:t>Archived projects hidden by default with a Show archived toggle.</w:t>
      </w:r>
    </w:p>
    <w:p w14:paraId="6862478C" w14:textId="77777777" w:rsidR="00C521E5" w:rsidRDefault="00000000">
      <w:pPr>
        <w:pStyle w:val="ListBullet"/>
      </w:pPr>
      <w:r>
        <w:t>App never modifies or moves .als files or project folders.</w:t>
      </w:r>
    </w:p>
    <w:p w14:paraId="1D5FA5EB" w14:textId="77777777" w:rsidR="00C521E5" w:rsidRDefault="00000000">
      <w:pPr>
        <w:pStyle w:val="Heading1"/>
      </w:pPr>
      <w:r>
        <w:t>10. Roadmap (v1.1)</w:t>
      </w:r>
    </w:p>
    <w:p w14:paraId="796CFCF6" w14:textId="77777777" w:rsidR="00C521E5" w:rsidRDefault="00000000">
      <w:pPr>
        <w:pStyle w:val="ListBullet"/>
      </w:pPr>
      <w:r>
        <w:t>Pin current bounce (override newest modified selection).</w:t>
      </w:r>
    </w:p>
    <w:p w14:paraId="65316C57" w14:textId="77777777" w:rsidR="00C521E5" w:rsidRDefault="00000000">
      <w:pPr>
        <w:pStyle w:val="ListBullet"/>
      </w:pPr>
      <w:r>
        <w:t>Tasks/checklists with category templates: Drums, Bass, Synths, Arrangement, Mix, Master, Release assets.</w:t>
      </w:r>
    </w:p>
    <w:p w14:paraId="341632ED" w14:textId="77777777" w:rsidR="00C521E5" w:rsidRDefault="00000000">
      <w:pPr>
        <w:pStyle w:val="ListBullet"/>
      </w:pPr>
      <w:r>
        <w:t>Additional nudges/health indicators (e.g., missing bounces or stale projects).</w:t>
      </w:r>
    </w:p>
    <w:sectPr w:rsidR="00C521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034092">
    <w:abstractNumId w:val="8"/>
  </w:num>
  <w:num w:numId="2" w16cid:durableId="84688662">
    <w:abstractNumId w:val="6"/>
  </w:num>
  <w:num w:numId="3" w16cid:durableId="1479614783">
    <w:abstractNumId w:val="5"/>
  </w:num>
  <w:num w:numId="4" w16cid:durableId="803891008">
    <w:abstractNumId w:val="4"/>
  </w:num>
  <w:num w:numId="5" w16cid:durableId="545067434">
    <w:abstractNumId w:val="7"/>
  </w:num>
  <w:num w:numId="6" w16cid:durableId="1075973009">
    <w:abstractNumId w:val="3"/>
  </w:num>
  <w:num w:numId="7" w16cid:durableId="981153033">
    <w:abstractNumId w:val="2"/>
  </w:num>
  <w:num w:numId="8" w16cid:durableId="694884747">
    <w:abstractNumId w:val="1"/>
  </w:num>
  <w:num w:numId="9" w16cid:durableId="191157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1DD9"/>
    <w:rsid w:val="00932DA6"/>
    <w:rsid w:val="00AA1D8D"/>
    <w:rsid w:val="00B47730"/>
    <w:rsid w:val="00C521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594B6"/>
  <w14:defaultImageDpi w14:val="300"/>
  <w15:docId w15:val="{6C812502-7C24-4648-9D34-C3C47F01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726</Words>
  <Characters>4236</Characters>
  <Application>Microsoft Office Word</Application>
  <DocSecurity>0</DocSecurity>
  <Lines>103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McCarthy</cp:lastModifiedBy>
  <cp:revision>2</cp:revision>
  <dcterms:created xsi:type="dcterms:W3CDTF">2026-02-07T23:58:00Z</dcterms:created>
  <dcterms:modified xsi:type="dcterms:W3CDTF">2026-02-07T23:58:00Z</dcterms:modified>
  <cp:category/>
</cp:coreProperties>
</file>